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4D21" w:rsidRDefault="00000000">
      <w:pPr>
        <w:pStyle w:val="Title"/>
        <w:jc w:val="center"/>
      </w:pPr>
      <w:r>
        <w:t>Lab 5 – Support Vector Machine</w:t>
      </w:r>
    </w:p>
    <w:p w:rsidR="00DD519C" w:rsidRDefault="00DD519C" w:rsidP="00DD519C">
      <w:pPr>
        <w:rPr>
          <w:b/>
          <w:sz w:val="32"/>
          <w:szCs w:val="32"/>
        </w:rPr>
      </w:pPr>
      <w:r>
        <w:rPr>
          <w:b/>
          <w:sz w:val="32"/>
          <w:szCs w:val="32"/>
        </w:rPr>
        <w:t xml:space="preserve">Group Name: </w:t>
      </w:r>
      <w:r>
        <w:rPr>
          <w:rFonts w:ascii="Aptos" w:hAnsi="Aptos"/>
          <w:color w:val="000000"/>
          <w:sz w:val="34"/>
          <w:szCs w:val="34"/>
        </w:rPr>
        <w:t>Group 1</w:t>
      </w:r>
      <w:r>
        <w:rPr>
          <w:rFonts w:ascii="Aptos" w:hAnsi="Aptos"/>
          <w:color w:val="000000"/>
          <w:sz w:val="34"/>
          <w:szCs w:val="34"/>
        </w:rPr>
        <w:t>0</w:t>
      </w:r>
    </w:p>
    <w:p w:rsidR="00DD519C" w:rsidRDefault="00DD519C" w:rsidP="00DD519C">
      <w:pPr>
        <w:rPr>
          <w:b/>
          <w:sz w:val="32"/>
          <w:szCs w:val="32"/>
        </w:rPr>
      </w:pPr>
      <w:r>
        <w:rPr>
          <w:b/>
          <w:sz w:val="32"/>
          <w:szCs w:val="32"/>
        </w:rPr>
        <w:t>Group Members:</w:t>
      </w:r>
    </w:p>
    <w:tbl>
      <w:tblPr>
        <w:tblStyle w:val="TableGrid"/>
        <w:tblW w:w="0" w:type="auto"/>
        <w:tblLook w:val="04A0" w:firstRow="1" w:lastRow="0" w:firstColumn="1" w:lastColumn="0" w:noHBand="0" w:noVBand="1"/>
      </w:tblPr>
      <w:tblGrid>
        <w:gridCol w:w="4454"/>
        <w:gridCol w:w="4402"/>
      </w:tblGrid>
      <w:tr w:rsidR="00DD519C" w:rsidTr="0011579D">
        <w:tc>
          <w:tcPr>
            <w:tcW w:w="4675" w:type="dxa"/>
          </w:tcPr>
          <w:p w:rsidR="00DD519C" w:rsidRDefault="00DD519C" w:rsidP="0011579D">
            <w:pPr>
              <w:rPr>
                <w:b/>
                <w:sz w:val="32"/>
                <w:szCs w:val="32"/>
              </w:rPr>
            </w:pPr>
            <w:r>
              <w:rPr>
                <w:b/>
                <w:sz w:val="32"/>
                <w:szCs w:val="32"/>
              </w:rPr>
              <w:t>Student Name</w:t>
            </w:r>
          </w:p>
        </w:tc>
        <w:tc>
          <w:tcPr>
            <w:tcW w:w="4675" w:type="dxa"/>
          </w:tcPr>
          <w:p w:rsidR="00DD519C" w:rsidRDefault="00DD519C" w:rsidP="0011579D">
            <w:pPr>
              <w:rPr>
                <w:b/>
                <w:sz w:val="32"/>
                <w:szCs w:val="32"/>
              </w:rPr>
            </w:pPr>
            <w:r>
              <w:rPr>
                <w:b/>
                <w:sz w:val="32"/>
                <w:szCs w:val="32"/>
              </w:rPr>
              <w:t>Student ID</w:t>
            </w:r>
          </w:p>
        </w:tc>
      </w:tr>
      <w:tr w:rsidR="00DD519C" w:rsidTr="0011579D">
        <w:tc>
          <w:tcPr>
            <w:tcW w:w="4675" w:type="dxa"/>
          </w:tcPr>
          <w:p w:rsidR="00DD519C" w:rsidRPr="00DB6D48" w:rsidRDefault="00DD519C" w:rsidP="0011579D">
            <w:pPr>
              <w:rPr>
                <w:bCs/>
                <w:sz w:val="32"/>
                <w:szCs w:val="32"/>
              </w:rPr>
            </w:pPr>
            <w:r w:rsidRPr="00DB6D48">
              <w:rPr>
                <w:bCs/>
                <w:sz w:val="32"/>
                <w:szCs w:val="32"/>
              </w:rPr>
              <w:t>Jephthah Kimanthi David</w:t>
            </w:r>
          </w:p>
        </w:tc>
        <w:tc>
          <w:tcPr>
            <w:tcW w:w="4675" w:type="dxa"/>
          </w:tcPr>
          <w:p w:rsidR="00DD519C" w:rsidRPr="00547AB6" w:rsidRDefault="00DD519C" w:rsidP="0011579D">
            <w:pPr>
              <w:rPr>
                <w:bCs/>
                <w:sz w:val="28"/>
                <w:szCs w:val="28"/>
              </w:rPr>
            </w:pPr>
            <w:r w:rsidRPr="00547AB6">
              <w:rPr>
                <w:bCs/>
                <w:sz w:val="28"/>
                <w:szCs w:val="28"/>
              </w:rPr>
              <w:t>619954</w:t>
            </w:r>
          </w:p>
        </w:tc>
      </w:tr>
      <w:tr w:rsidR="00DD519C" w:rsidTr="0011579D">
        <w:tc>
          <w:tcPr>
            <w:tcW w:w="4675" w:type="dxa"/>
          </w:tcPr>
          <w:p w:rsidR="00DD519C" w:rsidRPr="00DB6D48" w:rsidRDefault="00DD519C" w:rsidP="0011579D">
            <w:pPr>
              <w:rPr>
                <w:bCs/>
                <w:sz w:val="32"/>
                <w:szCs w:val="32"/>
              </w:rPr>
            </w:pPr>
            <w:r w:rsidRPr="00DB6D48">
              <w:rPr>
                <w:bCs/>
                <w:sz w:val="32"/>
                <w:szCs w:val="32"/>
              </w:rPr>
              <w:t xml:space="preserve">Gideon </w:t>
            </w:r>
            <w:proofErr w:type="spellStart"/>
            <w:r w:rsidRPr="00DB6D48">
              <w:rPr>
                <w:rFonts w:ascii="Segoe UI" w:hAnsi="Segoe UI" w:cs="Segoe UI"/>
                <w:color w:val="252424"/>
                <w:sz w:val="32"/>
                <w:szCs w:val="32"/>
              </w:rPr>
              <w:t>Bamuleseyo</w:t>
            </w:r>
            <w:proofErr w:type="spellEnd"/>
          </w:p>
        </w:tc>
        <w:tc>
          <w:tcPr>
            <w:tcW w:w="4675" w:type="dxa"/>
          </w:tcPr>
          <w:p w:rsidR="00DD519C" w:rsidRPr="00547AB6" w:rsidRDefault="00DD519C" w:rsidP="0011579D">
            <w:pPr>
              <w:pStyle w:val="Heading1"/>
              <w:shd w:val="clear" w:color="auto" w:fill="FFFFFF"/>
              <w:spacing w:before="0" w:line="480" w:lineRule="atLeast"/>
              <w:rPr>
                <w:rFonts w:ascii="Segoe UI" w:hAnsi="Segoe UI" w:cs="Segoe UI"/>
                <w:b w:val="0"/>
                <w:bCs w:val="0"/>
                <w:color w:val="252424"/>
                <w:lang w:val="en-GB"/>
              </w:rPr>
            </w:pPr>
            <w:r w:rsidRPr="00547AB6">
              <w:rPr>
                <w:rFonts w:ascii="Segoe UI" w:hAnsi="Segoe UI" w:cs="Segoe UI"/>
                <w:b w:val="0"/>
                <w:bCs w:val="0"/>
                <w:color w:val="252424"/>
                <w:lang w:val="en-GB"/>
              </w:rPr>
              <w:t>619212</w:t>
            </w:r>
          </w:p>
        </w:tc>
      </w:tr>
    </w:tbl>
    <w:p w:rsidR="00DD519C" w:rsidRDefault="00DD519C" w:rsidP="00DD519C">
      <w:pPr>
        <w:rPr>
          <w:b/>
          <w:sz w:val="32"/>
          <w:szCs w:val="32"/>
        </w:rPr>
      </w:pPr>
    </w:p>
    <w:p w:rsidR="00DD519C" w:rsidRDefault="00DD519C" w:rsidP="00DD519C">
      <w:pPr>
        <w:rPr>
          <w:b/>
          <w:sz w:val="32"/>
          <w:szCs w:val="32"/>
        </w:rPr>
      </w:pPr>
      <w:r>
        <w:rPr>
          <w:b/>
          <w:sz w:val="32"/>
          <w:szCs w:val="32"/>
        </w:rPr>
        <w:br w:type="page"/>
      </w:r>
    </w:p>
    <w:p w:rsidR="00D34D21" w:rsidRDefault="00000000">
      <w:pPr>
        <w:pStyle w:val="Heading1"/>
      </w:pPr>
      <w:r>
        <w:lastRenderedPageBreak/>
        <w:t>Problem 1 – Linear SVM and the Optimal Separating Hyperplane</w:t>
      </w:r>
    </w:p>
    <w:p w:rsidR="00D34D21" w:rsidRDefault="00000000">
      <w:r>
        <w:rPr>
          <w:b/>
        </w:rPr>
        <w:t>Data:</w:t>
      </w:r>
    </w:p>
    <w:p w:rsidR="00D34D21" w:rsidRDefault="00000000">
      <w:r>
        <w:t>Class 1 (label +1): (1, 1), (1, 2), (2, 1)</w:t>
      </w:r>
    </w:p>
    <w:p w:rsidR="00D34D21" w:rsidRDefault="00000000">
      <w:r>
        <w:t>Class 2 (label -1): (0, 0), (1, 0), (0, 1)</w:t>
      </w:r>
    </w:p>
    <w:p w:rsidR="00D34D21" w:rsidRDefault="00000000">
      <w:r>
        <w:rPr>
          <w:b/>
        </w:rPr>
        <w:t>Approach:</w:t>
      </w:r>
    </w:p>
    <w:p w:rsidR="00D34D21" w:rsidRDefault="00000000">
      <w:r>
        <w:t>The points are plotted and a hard-margin linear SVM (scikit-learn's SVC with a linear kernel and a very large C) is fit to the six points to find the maximum-margin separating hyperplane.</w:t>
      </w:r>
    </w:p>
    <w:p w:rsidR="00D34D21" w:rsidRDefault="00000000">
      <w:pPr>
        <w:spacing w:after="120"/>
        <w:ind w:left="360"/>
      </w:pPr>
      <w:r>
        <w:rPr>
          <w:rFonts w:ascii="Consolas" w:hAnsi="Consolas"/>
          <w:color w:val="1A1A1A"/>
          <w:sz w:val="18"/>
        </w:rPr>
        <w:t>import numpy as np</w:t>
      </w:r>
      <w:r>
        <w:rPr>
          <w:rFonts w:ascii="Consolas" w:hAnsi="Consolas"/>
          <w:color w:val="1A1A1A"/>
          <w:sz w:val="18"/>
        </w:rPr>
        <w:br/>
        <w:t>import matplotlib.pyplot as plt</w:t>
      </w:r>
      <w:r>
        <w:rPr>
          <w:rFonts w:ascii="Consolas" w:hAnsi="Consolas"/>
          <w:color w:val="1A1A1A"/>
          <w:sz w:val="18"/>
        </w:rPr>
        <w:br/>
        <w:t>from sklearn.svm import SVC</w:t>
      </w:r>
      <w:r>
        <w:rPr>
          <w:rFonts w:ascii="Consolas" w:hAnsi="Consolas"/>
          <w:color w:val="1A1A1A"/>
          <w:sz w:val="18"/>
        </w:rPr>
        <w:br/>
      </w:r>
      <w:r>
        <w:rPr>
          <w:rFonts w:ascii="Consolas" w:hAnsi="Consolas"/>
          <w:color w:val="1A1A1A"/>
          <w:sz w:val="18"/>
        </w:rPr>
        <w:br/>
        <w:t># Data from problem 1</w:t>
      </w:r>
      <w:r>
        <w:rPr>
          <w:rFonts w:ascii="Consolas" w:hAnsi="Consolas"/>
          <w:color w:val="1A1A1A"/>
          <w:sz w:val="18"/>
        </w:rPr>
        <w:br/>
        <w:t>class1 = np.array([[1, 1], [1, 2], [2, 1]])   # label +1</w:t>
      </w:r>
      <w:r>
        <w:rPr>
          <w:rFonts w:ascii="Consolas" w:hAnsi="Consolas"/>
          <w:color w:val="1A1A1A"/>
          <w:sz w:val="18"/>
        </w:rPr>
        <w:br/>
        <w:t>class2 = np.array([[0, 0], [1, 0], [0, 1]])   # label -1</w:t>
      </w:r>
      <w:r>
        <w:rPr>
          <w:rFonts w:ascii="Consolas" w:hAnsi="Consolas"/>
          <w:color w:val="1A1A1A"/>
          <w:sz w:val="18"/>
        </w:rPr>
        <w:br/>
      </w:r>
      <w:r>
        <w:rPr>
          <w:rFonts w:ascii="Consolas" w:hAnsi="Consolas"/>
          <w:color w:val="1A1A1A"/>
          <w:sz w:val="18"/>
        </w:rPr>
        <w:br/>
        <w:t>X = np.vstack([class1, class2])</w:t>
      </w:r>
      <w:r>
        <w:rPr>
          <w:rFonts w:ascii="Consolas" w:hAnsi="Consolas"/>
          <w:color w:val="1A1A1A"/>
          <w:sz w:val="18"/>
        </w:rPr>
        <w:br/>
        <w:t>y = np.array([1, 1, 1, -1, -1, -1])</w:t>
      </w:r>
      <w:r>
        <w:rPr>
          <w:rFonts w:ascii="Consolas" w:hAnsi="Consolas"/>
          <w:color w:val="1A1A1A"/>
          <w:sz w:val="18"/>
        </w:rPr>
        <w:br/>
      </w:r>
      <w:r>
        <w:rPr>
          <w:rFonts w:ascii="Consolas" w:hAnsi="Consolas"/>
          <w:color w:val="1A1A1A"/>
          <w:sz w:val="18"/>
        </w:rPr>
        <w:br/>
        <w:t>clf = SVC(kernel='linear', C=1e6)</w:t>
      </w:r>
      <w:r>
        <w:rPr>
          <w:rFonts w:ascii="Consolas" w:hAnsi="Consolas"/>
          <w:color w:val="1A1A1A"/>
          <w:sz w:val="18"/>
        </w:rPr>
        <w:br/>
        <w:t>clf.fit(X, y)</w:t>
      </w:r>
      <w:r>
        <w:rPr>
          <w:rFonts w:ascii="Consolas" w:hAnsi="Consolas"/>
          <w:color w:val="1A1A1A"/>
          <w:sz w:val="18"/>
        </w:rPr>
        <w:br/>
      </w:r>
      <w:r>
        <w:rPr>
          <w:rFonts w:ascii="Consolas" w:hAnsi="Consolas"/>
          <w:color w:val="1A1A1A"/>
          <w:sz w:val="18"/>
        </w:rPr>
        <w:br/>
        <w:t>w = clf.coef_[0]</w:t>
      </w:r>
      <w:r>
        <w:rPr>
          <w:rFonts w:ascii="Consolas" w:hAnsi="Consolas"/>
          <w:color w:val="1A1A1A"/>
          <w:sz w:val="18"/>
        </w:rPr>
        <w:br/>
        <w:t>b = clf.intercept_[0]</w:t>
      </w:r>
      <w:r>
        <w:rPr>
          <w:rFonts w:ascii="Consolas" w:hAnsi="Consolas"/>
          <w:color w:val="1A1A1A"/>
          <w:sz w:val="18"/>
        </w:rPr>
        <w:br/>
        <w:t>margin = 1 / np.linalg.norm(w)</w:t>
      </w:r>
      <w:r>
        <w:rPr>
          <w:rFonts w:ascii="Consolas" w:hAnsi="Consolas"/>
          <w:color w:val="1A1A1A"/>
          <w:sz w:val="18"/>
        </w:rPr>
        <w:br/>
      </w:r>
      <w:r>
        <w:rPr>
          <w:rFonts w:ascii="Consolas" w:hAnsi="Consolas"/>
          <w:color w:val="1A1A1A"/>
          <w:sz w:val="18"/>
        </w:rPr>
        <w:br/>
        <w:t>print("w =", w)</w:t>
      </w:r>
      <w:r>
        <w:rPr>
          <w:rFonts w:ascii="Consolas" w:hAnsi="Consolas"/>
          <w:color w:val="1A1A1A"/>
          <w:sz w:val="18"/>
        </w:rPr>
        <w:br/>
        <w:t>print("b =", b)</w:t>
      </w:r>
      <w:r>
        <w:rPr>
          <w:rFonts w:ascii="Consolas" w:hAnsi="Consolas"/>
          <w:color w:val="1A1A1A"/>
          <w:sz w:val="18"/>
        </w:rPr>
        <w:br/>
        <w:t>print("Decision boundary: {:.4f}*x1 + {:.4f}*x2 + {:.4f} = 0".format(w[0], w[1], b))</w:t>
      </w:r>
      <w:r>
        <w:rPr>
          <w:rFonts w:ascii="Consolas" w:hAnsi="Consolas"/>
          <w:color w:val="1A1A1A"/>
          <w:sz w:val="18"/>
        </w:rPr>
        <w:br/>
        <w:t>print("Margin (half-width, 1/||w||) =", margin)</w:t>
      </w:r>
      <w:r>
        <w:rPr>
          <w:rFonts w:ascii="Consolas" w:hAnsi="Consolas"/>
          <w:color w:val="1A1A1A"/>
          <w:sz w:val="18"/>
        </w:rPr>
        <w:br/>
        <w:t>print("Full margin (2/||w||) =", 2 * margin)</w:t>
      </w:r>
      <w:r>
        <w:rPr>
          <w:rFonts w:ascii="Consolas" w:hAnsi="Consolas"/>
          <w:color w:val="1A1A1A"/>
          <w:sz w:val="18"/>
        </w:rPr>
        <w:br/>
        <w:t>print("Support vectors:\n", clf.support_vectors_)</w:t>
      </w:r>
      <w:r>
        <w:rPr>
          <w:rFonts w:ascii="Consolas" w:hAnsi="Consolas"/>
          <w:color w:val="1A1A1A"/>
          <w:sz w:val="18"/>
        </w:rPr>
        <w:br/>
      </w:r>
      <w:r>
        <w:rPr>
          <w:rFonts w:ascii="Consolas" w:hAnsi="Consolas"/>
          <w:color w:val="1A1A1A"/>
          <w:sz w:val="18"/>
        </w:rPr>
        <w:br/>
        <w:t># Plot</w:t>
      </w:r>
      <w:r>
        <w:rPr>
          <w:rFonts w:ascii="Consolas" w:hAnsi="Consolas"/>
          <w:color w:val="1A1A1A"/>
          <w:sz w:val="18"/>
        </w:rPr>
        <w:br/>
        <w:t>fig, ax = plt.subplots(figsize=(6, 6))</w:t>
      </w:r>
      <w:r>
        <w:rPr>
          <w:rFonts w:ascii="Consolas" w:hAnsi="Consolas"/>
          <w:color w:val="1A1A1A"/>
          <w:sz w:val="18"/>
        </w:rPr>
        <w:br/>
        <w:t>ax.scatter(class1[:, 0], class1[:, 1], c='blue', marker='o', s=100, label='Class 1 (+1)')</w:t>
      </w:r>
      <w:r>
        <w:rPr>
          <w:rFonts w:ascii="Consolas" w:hAnsi="Consolas"/>
          <w:color w:val="1A1A1A"/>
          <w:sz w:val="18"/>
        </w:rPr>
        <w:br/>
        <w:t>ax.scatter(class2[:, 0], class2[:, 1], c='red', marker='s', s=100, label='Class 2 (-1)')</w:t>
      </w:r>
      <w:r>
        <w:rPr>
          <w:rFonts w:ascii="Consolas" w:hAnsi="Consolas"/>
          <w:color w:val="1A1A1A"/>
          <w:sz w:val="18"/>
        </w:rPr>
        <w:br/>
        <w:t>ax.scatter(clf.support_vectors_[:, 0], clf.support_vectors_[:, 1], s=250,</w:t>
      </w:r>
      <w:r>
        <w:rPr>
          <w:rFonts w:ascii="Consolas" w:hAnsi="Consolas"/>
          <w:color w:val="1A1A1A"/>
          <w:sz w:val="18"/>
        </w:rPr>
        <w:br/>
        <w:t xml:space="preserve">           facecolors='none', edgecolors='black', linewidths=2, label='Support vectors')</w:t>
      </w:r>
      <w:r>
        <w:rPr>
          <w:rFonts w:ascii="Consolas" w:hAnsi="Consolas"/>
          <w:color w:val="1A1A1A"/>
          <w:sz w:val="18"/>
        </w:rPr>
        <w:br/>
      </w:r>
      <w:r>
        <w:rPr>
          <w:rFonts w:ascii="Consolas" w:hAnsi="Consolas"/>
          <w:color w:val="1A1A1A"/>
          <w:sz w:val="18"/>
        </w:rPr>
        <w:br/>
        <w:t>xx = np.linspace(-1, 3, 200)</w:t>
      </w:r>
      <w:r>
        <w:rPr>
          <w:rFonts w:ascii="Consolas" w:hAnsi="Consolas"/>
          <w:color w:val="1A1A1A"/>
          <w:sz w:val="18"/>
        </w:rPr>
        <w:br/>
        <w:t>yy = -(w[0] * xx + b) / w[1]</w:t>
      </w:r>
      <w:r>
        <w:rPr>
          <w:rFonts w:ascii="Consolas" w:hAnsi="Consolas"/>
          <w:color w:val="1A1A1A"/>
          <w:sz w:val="18"/>
        </w:rPr>
        <w:br/>
        <w:t>margin_up = yy + margin * np.sqrt(1 + (w[0] / w[1]) ** 2)</w:t>
      </w:r>
      <w:r>
        <w:rPr>
          <w:rFonts w:ascii="Consolas" w:hAnsi="Consolas"/>
          <w:color w:val="1A1A1A"/>
          <w:sz w:val="18"/>
        </w:rPr>
        <w:br/>
        <w:t>margin_down = yy - margin * np.sqrt(1 + (w[0] / w[1]) ** 2)</w:t>
      </w:r>
      <w:r>
        <w:rPr>
          <w:rFonts w:ascii="Consolas" w:hAnsi="Consolas"/>
          <w:color w:val="1A1A1A"/>
          <w:sz w:val="18"/>
        </w:rPr>
        <w:br/>
      </w:r>
      <w:r>
        <w:rPr>
          <w:rFonts w:ascii="Consolas" w:hAnsi="Consolas"/>
          <w:color w:val="1A1A1A"/>
          <w:sz w:val="18"/>
        </w:rPr>
        <w:lastRenderedPageBreak/>
        <w:br/>
        <w:t>ax.plot(xx, yy, 'k-', label='Separating hyperplane')</w:t>
      </w:r>
      <w:r>
        <w:rPr>
          <w:rFonts w:ascii="Consolas" w:hAnsi="Consolas"/>
          <w:color w:val="1A1A1A"/>
          <w:sz w:val="18"/>
        </w:rPr>
        <w:br/>
        <w:t>ax.plot(xx, margin_up, 'k--', linewidth=1)</w:t>
      </w:r>
      <w:r>
        <w:rPr>
          <w:rFonts w:ascii="Consolas" w:hAnsi="Consolas"/>
          <w:color w:val="1A1A1A"/>
          <w:sz w:val="18"/>
        </w:rPr>
        <w:br/>
        <w:t>ax.plot(xx, margin_down, 'k--', linewidth=1)</w:t>
      </w:r>
      <w:r>
        <w:rPr>
          <w:rFonts w:ascii="Consolas" w:hAnsi="Consolas"/>
          <w:color w:val="1A1A1A"/>
          <w:sz w:val="18"/>
        </w:rPr>
        <w:br/>
      </w:r>
      <w:r>
        <w:rPr>
          <w:rFonts w:ascii="Consolas" w:hAnsi="Consolas"/>
          <w:color w:val="1A1A1A"/>
          <w:sz w:val="18"/>
        </w:rPr>
        <w:br/>
        <w:t>for pt in X:</w:t>
      </w:r>
      <w:r>
        <w:rPr>
          <w:rFonts w:ascii="Consolas" w:hAnsi="Consolas"/>
          <w:color w:val="1A1A1A"/>
          <w:sz w:val="18"/>
        </w:rPr>
        <w:br/>
        <w:t xml:space="preserve">    ax.annotate(f"({pt[0]},{pt[1]})", (pt[0], pt[1]), textcoords="offset points", xytext=(8, 8))</w:t>
      </w:r>
      <w:r>
        <w:rPr>
          <w:rFonts w:ascii="Consolas" w:hAnsi="Consolas"/>
          <w:color w:val="1A1A1A"/>
          <w:sz w:val="18"/>
        </w:rPr>
        <w:br/>
      </w:r>
      <w:r>
        <w:rPr>
          <w:rFonts w:ascii="Consolas" w:hAnsi="Consolas"/>
          <w:color w:val="1A1A1A"/>
          <w:sz w:val="18"/>
        </w:rPr>
        <w:br/>
        <w:t>ax.set_xlim(-1, 3)</w:t>
      </w:r>
      <w:r>
        <w:rPr>
          <w:rFonts w:ascii="Consolas" w:hAnsi="Consolas"/>
          <w:color w:val="1A1A1A"/>
          <w:sz w:val="18"/>
        </w:rPr>
        <w:br/>
        <w:t>ax.set_ylim(-1, 3)</w:t>
      </w:r>
      <w:r>
        <w:rPr>
          <w:rFonts w:ascii="Consolas" w:hAnsi="Consolas"/>
          <w:color w:val="1A1A1A"/>
          <w:sz w:val="18"/>
        </w:rPr>
        <w:br/>
        <w:t>ax.set_xlabel('x1')</w:t>
      </w:r>
      <w:r>
        <w:rPr>
          <w:rFonts w:ascii="Consolas" w:hAnsi="Consolas"/>
          <w:color w:val="1A1A1A"/>
          <w:sz w:val="18"/>
        </w:rPr>
        <w:br/>
        <w:t>ax.set_ylabel('x2')</w:t>
      </w:r>
      <w:r>
        <w:rPr>
          <w:rFonts w:ascii="Consolas" w:hAnsi="Consolas"/>
          <w:color w:val="1A1A1A"/>
          <w:sz w:val="18"/>
        </w:rPr>
        <w:br/>
        <w:t>ax.set_title('Problem 1: SVM Optimal Separating Hyperplane')</w:t>
      </w:r>
      <w:r>
        <w:rPr>
          <w:rFonts w:ascii="Consolas" w:hAnsi="Consolas"/>
          <w:color w:val="1A1A1A"/>
          <w:sz w:val="18"/>
        </w:rPr>
        <w:br/>
        <w:t>ax.legend(loc='upper right', fontsize=8)</w:t>
      </w:r>
      <w:r>
        <w:rPr>
          <w:rFonts w:ascii="Consolas" w:hAnsi="Consolas"/>
          <w:color w:val="1A1A1A"/>
          <w:sz w:val="18"/>
        </w:rPr>
        <w:br/>
        <w:t>ax.grid(True, linestyle=':')</w:t>
      </w:r>
      <w:r>
        <w:rPr>
          <w:rFonts w:ascii="Consolas" w:hAnsi="Consolas"/>
          <w:color w:val="1A1A1A"/>
          <w:sz w:val="18"/>
        </w:rPr>
        <w:br/>
        <w:t>ax.set_aspect('equal')</w:t>
      </w:r>
      <w:r>
        <w:rPr>
          <w:rFonts w:ascii="Consolas" w:hAnsi="Consolas"/>
          <w:color w:val="1A1A1A"/>
          <w:sz w:val="18"/>
        </w:rPr>
        <w:br/>
        <w:t>plt.tight_layout()</w:t>
      </w:r>
      <w:r>
        <w:rPr>
          <w:rFonts w:ascii="Consolas" w:hAnsi="Consolas"/>
          <w:color w:val="1A1A1A"/>
          <w:sz w:val="18"/>
        </w:rPr>
        <w:br/>
        <w:t>plt.savefig('p1_svm.png', dpi=150)</w:t>
      </w:r>
      <w:r>
        <w:rPr>
          <w:rFonts w:ascii="Consolas" w:hAnsi="Consolas"/>
          <w:color w:val="1A1A1A"/>
          <w:sz w:val="18"/>
        </w:rPr>
        <w:br/>
        <w:t>print("saved p1_svm.png")</w:t>
      </w:r>
    </w:p>
    <w:p w:rsidR="00D34D21" w:rsidRDefault="00000000">
      <w:pPr>
        <w:jc w:val="center"/>
      </w:pPr>
      <w:r>
        <w:rPr>
          <w:noProof/>
        </w:rPr>
        <w:drawing>
          <wp:inline distT="0" distB="0" distL="0" distR="0">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svm.png"/>
                    <pic:cNvPicPr/>
                  </pic:nvPicPr>
                  <pic:blipFill>
                    <a:blip r:embed="rId6"/>
                    <a:stretch>
                      <a:fillRect/>
                    </a:stretch>
                  </pic:blipFill>
                  <pic:spPr>
                    <a:xfrm>
                      <a:off x="0" y="0"/>
                      <a:ext cx="5029200" cy="5029200"/>
                    </a:xfrm>
                    <a:prstGeom prst="rect">
                      <a:avLst/>
                    </a:prstGeom>
                  </pic:spPr>
                </pic:pic>
              </a:graphicData>
            </a:graphic>
          </wp:inline>
        </w:drawing>
      </w:r>
    </w:p>
    <w:p w:rsidR="00D34D21" w:rsidRDefault="00000000">
      <w:pPr>
        <w:jc w:val="center"/>
      </w:pPr>
      <w:r>
        <w:rPr>
          <w:i/>
          <w:sz w:val="18"/>
        </w:rPr>
        <w:lastRenderedPageBreak/>
        <w:t>Figure 1. Optimal separating hyperplane for Problem 1. Circled points are the support vectors.</w:t>
      </w:r>
    </w:p>
    <w:p w:rsidR="00D34D21" w:rsidRDefault="00000000">
      <w:r>
        <w:rPr>
          <w:b/>
        </w:rPr>
        <w:t>Results:</w:t>
      </w:r>
    </w:p>
    <w:p w:rsidR="00D34D21" w:rsidRDefault="00000000">
      <w:r>
        <w:t>Decision boundary:  2·x1 + 2·x2 – 3 = 0   (equivalently x1 + x2 = 1.5)</w:t>
      </w:r>
    </w:p>
    <w:p w:rsidR="00D34D21" w:rsidRDefault="00000000">
      <w:r>
        <w:t>Support vectors: (1, 0), (0, 1), (1, 1) — these are the points closest to the boundary and are the only points that determine the hyperplane; every other point could move without changing the solution as long as it stays outside the margin.</w:t>
      </w:r>
    </w:p>
    <w:p w:rsidR="00D34D21" w:rsidRDefault="00000000">
      <w:r>
        <w:t>Margin: the distance from the hyperplane to each class is 1/||w|| = 0.354, so the full margin width (distance between the two dashed boundary lines) is 2/||w|| = 0.707 (= 1/√2).</w:t>
      </w:r>
    </w:p>
    <w:p w:rsidR="00D34D21" w:rsidRDefault="00000000">
      <w:pPr>
        <w:pStyle w:val="Heading1"/>
      </w:pPr>
      <w:r>
        <w:t>Problem 2 – Perceptron vs. SVM</w:t>
      </w:r>
    </w:p>
    <w:p w:rsidR="00D34D21" w:rsidRDefault="00000000">
      <w:r>
        <w:t>The classic Perceptron learning rule (Rosenblatt) is run on the same data from Problem 1, starting from zero weights and repeatedly cycling through the points in order until no point is misclassified.</w:t>
      </w:r>
    </w:p>
    <w:p w:rsidR="00D34D21" w:rsidRDefault="00000000">
      <w:pPr>
        <w:spacing w:after="120"/>
        <w:ind w:left="360"/>
      </w:pPr>
      <w:r>
        <w:rPr>
          <w:rFonts w:ascii="Consolas" w:hAnsi="Consolas"/>
          <w:color w:val="1A1A1A"/>
          <w:sz w:val="18"/>
        </w:rPr>
        <w:t>import numpy as np</w:t>
      </w:r>
      <w:r>
        <w:rPr>
          <w:rFonts w:ascii="Consolas" w:hAnsi="Consolas"/>
          <w:color w:val="1A1A1A"/>
          <w:sz w:val="18"/>
        </w:rPr>
        <w:br/>
        <w:t>import matplotlib.pyplot as plt</w:t>
      </w:r>
      <w:r>
        <w:rPr>
          <w:rFonts w:ascii="Consolas" w:hAnsi="Consolas"/>
          <w:color w:val="1A1A1A"/>
          <w:sz w:val="18"/>
        </w:rPr>
        <w:br/>
        <w:t>from sklearn.svm import SVC</w:t>
      </w:r>
      <w:r>
        <w:rPr>
          <w:rFonts w:ascii="Consolas" w:hAnsi="Consolas"/>
          <w:color w:val="1A1A1A"/>
          <w:sz w:val="18"/>
        </w:rPr>
        <w:br/>
      </w:r>
      <w:r>
        <w:rPr>
          <w:rFonts w:ascii="Consolas" w:hAnsi="Consolas"/>
          <w:color w:val="1A1A1A"/>
          <w:sz w:val="18"/>
        </w:rPr>
        <w:br/>
        <w:t>class1 = np.array([[1, 1], [1, 2], [2, 1]])</w:t>
      </w:r>
      <w:r>
        <w:rPr>
          <w:rFonts w:ascii="Consolas" w:hAnsi="Consolas"/>
          <w:color w:val="1A1A1A"/>
          <w:sz w:val="18"/>
        </w:rPr>
        <w:br/>
        <w:t>class2 = np.array([[0, 0], [1, 0], [0, 1]])</w:t>
      </w:r>
      <w:r>
        <w:rPr>
          <w:rFonts w:ascii="Consolas" w:hAnsi="Consolas"/>
          <w:color w:val="1A1A1A"/>
          <w:sz w:val="18"/>
        </w:rPr>
        <w:br/>
        <w:t>X = np.vstack([class1, class2])</w:t>
      </w:r>
      <w:r>
        <w:rPr>
          <w:rFonts w:ascii="Consolas" w:hAnsi="Consolas"/>
          <w:color w:val="1A1A1A"/>
          <w:sz w:val="18"/>
        </w:rPr>
        <w:br/>
        <w:t>y = np.array([1, 1, 1, -1, -1, -1])</w:t>
      </w:r>
      <w:r>
        <w:rPr>
          <w:rFonts w:ascii="Consolas" w:hAnsi="Consolas"/>
          <w:color w:val="1A1A1A"/>
          <w:sz w:val="18"/>
        </w:rPr>
        <w:br/>
      </w:r>
      <w:r>
        <w:rPr>
          <w:rFonts w:ascii="Consolas" w:hAnsi="Consolas"/>
          <w:color w:val="1A1A1A"/>
          <w:sz w:val="18"/>
        </w:rPr>
        <w:br/>
        <w:t># SVM (from problem 1)</w:t>
      </w:r>
      <w:r>
        <w:rPr>
          <w:rFonts w:ascii="Consolas" w:hAnsi="Consolas"/>
          <w:color w:val="1A1A1A"/>
          <w:sz w:val="18"/>
        </w:rPr>
        <w:br/>
        <w:t>svm = SVC(kernel='linear', C=1e6).fit(X, y)</w:t>
      </w:r>
      <w:r>
        <w:rPr>
          <w:rFonts w:ascii="Consolas" w:hAnsi="Consolas"/>
          <w:color w:val="1A1A1A"/>
          <w:sz w:val="18"/>
        </w:rPr>
        <w:br/>
        <w:t>w_svm = svm.coef_[0]</w:t>
      </w:r>
      <w:r>
        <w:rPr>
          <w:rFonts w:ascii="Consolas" w:hAnsi="Consolas"/>
          <w:color w:val="1A1A1A"/>
          <w:sz w:val="18"/>
        </w:rPr>
        <w:br/>
        <w:t>b_svm = svm.intercept_[0]</w:t>
      </w:r>
      <w:r>
        <w:rPr>
          <w:rFonts w:ascii="Consolas" w:hAnsi="Consolas"/>
          <w:color w:val="1A1A1A"/>
          <w:sz w:val="18"/>
        </w:rPr>
        <w:br/>
        <w:t>m_svm = 1 / np.linalg.norm(w_svm)</w:t>
      </w:r>
      <w:r>
        <w:rPr>
          <w:rFonts w:ascii="Consolas" w:hAnsi="Consolas"/>
          <w:color w:val="1A1A1A"/>
          <w:sz w:val="18"/>
        </w:rPr>
        <w:br/>
      </w:r>
      <w:r>
        <w:rPr>
          <w:rFonts w:ascii="Consolas" w:hAnsi="Consolas"/>
          <w:color w:val="1A1A1A"/>
          <w:sz w:val="18"/>
        </w:rPr>
        <w:br/>
      </w:r>
      <w:r>
        <w:rPr>
          <w:rFonts w:ascii="Consolas" w:hAnsi="Consolas"/>
          <w:color w:val="1A1A1A"/>
          <w:sz w:val="18"/>
        </w:rPr>
        <w:br/>
        <w:t># Classic Perceptron learning rule (Rosenblatt), zero-initialized weights,</w:t>
      </w:r>
      <w:r>
        <w:rPr>
          <w:rFonts w:ascii="Consolas" w:hAnsi="Consolas"/>
          <w:color w:val="1A1A1A"/>
          <w:sz w:val="18"/>
        </w:rPr>
        <w:br/>
        <w:t># single pass repeated over the data in order until no mistakes remain.</w:t>
      </w:r>
      <w:r>
        <w:rPr>
          <w:rFonts w:ascii="Consolas" w:hAnsi="Consolas"/>
          <w:color w:val="1A1A1A"/>
          <w:sz w:val="18"/>
        </w:rPr>
        <w:br/>
        <w:t>def perceptron(X, y, eta=1.0, max_epochs=100):</w:t>
      </w:r>
      <w:r>
        <w:rPr>
          <w:rFonts w:ascii="Consolas" w:hAnsi="Consolas"/>
          <w:color w:val="1A1A1A"/>
          <w:sz w:val="18"/>
        </w:rPr>
        <w:br/>
        <w:t xml:space="preserve">    w = np.zeros(X.shape[1])</w:t>
      </w:r>
      <w:r>
        <w:rPr>
          <w:rFonts w:ascii="Consolas" w:hAnsi="Consolas"/>
          <w:color w:val="1A1A1A"/>
          <w:sz w:val="18"/>
        </w:rPr>
        <w:br/>
        <w:t xml:space="preserve">    b = 0.0</w:t>
      </w:r>
      <w:r>
        <w:rPr>
          <w:rFonts w:ascii="Consolas" w:hAnsi="Consolas"/>
          <w:color w:val="1A1A1A"/>
          <w:sz w:val="18"/>
        </w:rPr>
        <w:br/>
        <w:t xml:space="preserve">    for epoch in range(max_epochs):</w:t>
      </w:r>
      <w:r>
        <w:rPr>
          <w:rFonts w:ascii="Consolas" w:hAnsi="Consolas"/>
          <w:color w:val="1A1A1A"/>
          <w:sz w:val="18"/>
        </w:rPr>
        <w:br/>
        <w:t xml:space="preserve">        errors = 0</w:t>
      </w:r>
      <w:r>
        <w:rPr>
          <w:rFonts w:ascii="Consolas" w:hAnsi="Consolas"/>
          <w:color w:val="1A1A1A"/>
          <w:sz w:val="18"/>
        </w:rPr>
        <w:br/>
        <w:t xml:space="preserve">        for xi, yi in zip(X, y):</w:t>
      </w:r>
      <w:r>
        <w:rPr>
          <w:rFonts w:ascii="Consolas" w:hAnsi="Consolas"/>
          <w:color w:val="1A1A1A"/>
          <w:sz w:val="18"/>
        </w:rPr>
        <w:br/>
        <w:t xml:space="preserve">            if yi * (np.dot(w, xi) + b) &lt;= 0:</w:t>
      </w:r>
      <w:r>
        <w:rPr>
          <w:rFonts w:ascii="Consolas" w:hAnsi="Consolas"/>
          <w:color w:val="1A1A1A"/>
          <w:sz w:val="18"/>
        </w:rPr>
        <w:br/>
        <w:t xml:space="preserve">                w += eta * yi * xi</w:t>
      </w:r>
      <w:r>
        <w:rPr>
          <w:rFonts w:ascii="Consolas" w:hAnsi="Consolas"/>
          <w:color w:val="1A1A1A"/>
          <w:sz w:val="18"/>
        </w:rPr>
        <w:br/>
        <w:t xml:space="preserve">                b += eta * yi</w:t>
      </w:r>
      <w:r>
        <w:rPr>
          <w:rFonts w:ascii="Consolas" w:hAnsi="Consolas"/>
          <w:color w:val="1A1A1A"/>
          <w:sz w:val="18"/>
        </w:rPr>
        <w:br/>
        <w:t xml:space="preserve">                errors += 1</w:t>
      </w:r>
      <w:r>
        <w:rPr>
          <w:rFonts w:ascii="Consolas" w:hAnsi="Consolas"/>
          <w:color w:val="1A1A1A"/>
          <w:sz w:val="18"/>
        </w:rPr>
        <w:br/>
        <w:t xml:space="preserve">        if errors == 0:</w:t>
      </w:r>
      <w:r>
        <w:rPr>
          <w:rFonts w:ascii="Consolas" w:hAnsi="Consolas"/>
          <w:color w:val="1A1A1A"/>
          <w:sz w:val="18"/>
        </w:rPr>
        <w:br/>
        <w:t xml:space="preserve">            return w, b, epoch + 1</w:t>
      </w:r>
      <w:r>
        <w:rPr>
          <w:rFonts w:ascii="Consolas" w:hAnsi="Consolas"/>
          <w:color w:val="1A1A1A"/>
          <w:sz w:val="18"/>
        </w:rPr>
        <w:br/>
        <w:t xml:space="preserve">    return w, b, max_epochs</w:t>
      </w:r>
      <w:r>
        <w:rPr>
          <w:rFonts w:ascii="Consolas" w:hAnsi="Consolas"/>
          <w:color w:val="1A1A1A"/>
          <w:sz w:val="18"/>
        </w:rPr>
        <w:br/>
      </w:r>
      <w:r>
        <w:rPr>
          <w:rFonts w:ascii="Consolas" w:hAnsi="Consolas"/>
          <w:color w:val="1A1A1A"/>
          <w:sz w:val="18"/>
        </w:rPr>
        <w:br/>
      </w:r>
      <w:r>
        <w:rPr>
          <w:rFonts w:ascii="Consolas" w:hAnsi="Consolas"/>
          <w:color w:val="1A1A1A"/>
          <w:sz w:val="18"/>
        </w:rPr>
        <w:lastRenderedPageBreak/>
        <w:br/>
        <w:t>w_p, b_p, n_epochs = perceptron(X, y)</w:t>
      </w:r>
      <w:r>
        <w:rPr>
          <w:rFonts w:ascii="Consolas" w:hAnsi="Consolas"/>
          <w:color w:val="1A1A1A"/>
          <w:sz w:val="18"/>
        </w:rPr>
        <w:br/>
        <w:t>m_p = min(abs(w_p[0] * x[0] + w_p[1] * x[1] + b_p) for x in X) / np.linalg.norm(w_p)</w:t>
      </w:r>
      <w:r>
        <w:rPr>
          <w:rFonts w:ascii="Consolas" w:hAnsi="Consolas"/>
          <w:color w:val="1A1A1A"/>
          <w:sz w:val="18"/>
        </w:rPr>
        <w:br/>
      </w:r>
      <w:r>
        <w:rPr>
          <w:rFonts w:ascii="Consolas" w:hAnsi="Consolas"/>
          <w:color w:val="1A1A1A"/>
          <w:sz w:val="18"/>
        </w:rPr>
        <w:br/>
        <w:t>print("Perceptron converged after", n_epochs, "epochs")</w:t>
      </w:r>
      <w:r>
        <w:rPr>
          <w:rFonts w:ascii="Consolas" w:hAnsi="Consolas"/>
          <w:color w:val="1A1A1A"/>
          <w:sz w:val="18"/>
        </w:rPr>
        <w:br/>
        <w:t>print("w_perceptron =", w_p, "b_perceptron =", b_p)</w:t>
      </w:r>
      <w:r>
        <w:rPr>
          <w:rFonts w:ascii="Consolas" w:hAnsi="Consolas"/>
          <w:color w:val="1A1A1A"/>
          <w:sz w:val="18"/>
        </w:rPr>
        <w:br/>
        <w:t>print("Perceptron margin (dist. to closest point) =", m_p)</w:t>
      </w:r>
      <w:r>
        <w:rPr>
          <w:rFonts w:ascii="Consolas" w:hAnsi="Consolas"/>
          <w:color w:val="1A1A1A"/>
          <w:sz w:val="18"/>
        </w:rPr>
        <w:br/>
        <w:t>print("SVM margin =", m_svm)</w:t>
      </w:r>
      <w:r>
        <w:rPr>
          <w:rFonts w:ascii="Consolas" w:hAnsi="Consolas"/>
          <w:color w:val="1A1A1A"/>
          <w:sz w:val="18"/>
        </w:rPr>
        <w:br/>
      </w:r>
      <w:r>
        <w:rPr>
          <w:rFonts w:ascii="Consolas" w:hAnsi="Consolas"/>
          <w:color w:val="1A1A1A"/>
          <w:sz w:val="18"/>
        </w:rPr>
        <w:br/>
        <w:t>fig, ax = plt.subplots(figsize=(6, 6))</w:t>
      </w:r>
      <w:r>
        <w:rPr>
          <w:rFonts w:ascii="Consolas" w:hAnsi="Consolas"/>
          <w:color w:val="1A1A1A"/>
          <w:sz w:val="18"/>
        </w:rPr>
        <w:br/>
        <w:t>ax.scatter(class1[:, 0], class1[:, 1], c='blue', marker='o', s=100, label='Class 1 (+1)')</w:t>
      </w:r>
      <w:r>
        <w:rPr>
          <w:rFonts w:ascii="Consolas" w:hAnsi="Consolas"/>
          <w:color w:val="1A1A1A"/>
          <w:sz w:val="18"/>
        </w:rPr>
        <w:br/>
        <w:t>ax.scatter(class2[:, 0], class2[:, 1], c='red', marker='s', s=100, label='Class 2 (-1)')</w:t>
      </w:r>
      <w:r>
        <w:rPr>
          <w:rFonts w:ascii="Consolas" w:hAnsi="Consolas"/>
          <w:color w:val="1A1A1A"/>
          <w:sz w:val="18"/>
        </w:rPr>
        <w:br/>
      </w:r>
      <w:r>
        <w:rPr>
          <w:rFonts w:ascii="Consolas" w:hAnsi="Consolas"/>
          <w:color w:val="1A1A1A"/>
          <w:sz w:val="18"/>
        </w:rPr>
        <w:br/>
        <w:t>xx = np.linspace(-1, 3, 200)</w:t>
      </w:r>
      <w:r>
        <w:rPr>
          <w:rFonts w:ascii="Consolas" w:hAnsi="Consolas"/>
          <w:color w:val="1A1A1A"/>
          <w:sz w:val="18"/>
        </w:rPr>
        <w:br/>
        <w:t>yy_svm = -(w_svm[0] * xx + b_svm) / w_svm[1]</w:t>
      </w:r>
      <w:r>
        <w:rPr>
          <w:rFonts w:ascii="Consolas" w:hAnsi="Consolas"/>
          <w:color w:val="1A1A1A"/>
          <w:sz w:val="18"/>
        </w:rPr>
        <w:br/>
        <w:t>yy_p = -(w_p[0] * xx + b_p) / w_p[1]</w:t>
      </w:r>
      <w:r>
        <w:rPr>
          <w:rFonts w:ascii="Consolas" w:hAnsi="Consolas"/>
          <w:color w:val="1A1A1A"/>
          <w:sz w:val="18"/>
        </w:rPr>
        <w:br/>
      </w:r>
      <w:r>
        <w:rPr>
          <w:rFonts w:ascii="Consolas" w:hAnsi="Consolas"/>
          <w:color w:val="1A1A1A"/>
          <w:sz w:val="18"/>
        </w:rPr>
        <w:br/>
        <w:t>ax.plot(xx, yy_svm, 'k-', linewidth=2, label='SVM boundary')</w:t>
      </w:r>
      <w:r>
        <w:rPr>
          <w:rFonts w:ascii="Consolas" w:hAnsi="Consolas"/>
          <w:color w:val="1A1A1A"/>
          <w:sz w:val="18"/>
        </w:rPr>
        <w:br/>
        <w:t>ax.plot(xx, yy_p, 'g--', linewidth=2, label='Perceptron boundary')</w:t>
      </w:r>
      <w:r>
        <w:rPr>
          <w:rFonts w:ascii="Consolas" w:hAnsi="Consolas"/>
          <w:color w:val="1A1A1A"/>
          <w:sz w:val="18"/>
        </w:rPr>
        <w:br/>
      </w:r>
      <w:r>
        <w:rPr>
          <w:rFonts w:ascii="Consolas" w:hAnsi="Consolas"/>
          <w:color w:val="1A1A1A"/>
          <w:sz w:val="18"/>
        </w:rPr>
        <w:br/>
        <w:t>ax.set_xlim(-1, 3)</w:t>
      </w:r>
      <w:r>
        <w:rPr>
          <w:rFonts w:ascii="Consolas" w:hAnsi="Consolas"/>
          <w:color w:val="1A1A1A"/>
          <w:sz w:val="18"/>
        </w:rPr>
        <w:br/>
        <w:t>ax.set_ylim(-1, 3)</w:t>
      </w:r>
      <w:r>
        <w:rPr>
          <w:rFonts w:ascii="Consolas" w:hAnsi="Consolas"/>
          <w:color w:val="1A1A1A"/>
          <w:sz w:val="18"/>
        </w:rPr>
        <w:br/>
        <w:t>ax.set_xlabel('x1')</w:t>
      </w:r>
      <w:r>
        <w:rPr>
          <w:rFonts w:ascii="Consolas" w:hAnsi="Consolas"/>
          <w:color w:val="1A1A1A"/>
          <w:sz w:val="18"/>
        </w:rPr>
        <w:br/>
        <w:t>ax.set_ylabel('x2')</w:t>
      </w:r>
      <w:r>
        <w:rPr>
          <w:rFonts w:ascii="Consolas" w:hAnsi="Consolas"/>
          <w:color w:val="1A1A1A"/>
          <w:sz w:val="18"/>
        </w:rPr>
        <w:br/>
        <w:t>ax.set_title('Problem 2: Perceptron vs. SVM')</w:t>
      </w:r>
      <w:r>
        <w:rPr>
          <w:rFonts w:ascii="Consolas" w:hAnsi="Consolas"/>
          <w:color w:val="1A1A1A"/>
          <w:sz w:val="18"/>
        </w:rPr>
        <w:br/>
        <w:t>ax.legend(loc='upper right', fontsize=8)</w:t>
      </w:r>
      <w:r>
        <w:rPr>
          <w:rFonts w:ascii="Consolas" w:hAnsi="Consolas"/>
          <w:color w:val="1A1A1A"/>
          <w:sz w:val="18"/>
        </w:rPr>
        <w:br/>
        <w:t>ax.grid(True, linestyle=':')</w:t>
      </w:r>
      <w:r>
        <w:rPr>
          <w:rFonts w:ascii="Consolas" w:hAnsi="Consolas"/>
          <w:color w:val="1A1A1A"/>
          <w:sz w:val="18"/>
        </w:rPr>
        <w:br/>
        <w:t>ax.set_aspect('equal')</w:t>
      </w:r>
      <w:r>
        <w:rPr>
          <w:rFonts w:ascii="Consolas" w:hAnsi="Consolas"/>
          <w:color w:val="1A1A1A"/>
          <w:sz w:val="18"/>
        </w:rPr>
        <w:br/>
        <w:t>plt.tight_layout()</w:t>
      </w:r>
      <w:r>
        <w:rPr>
          <w:rFonts w:ascii="Consolas" w:hAnsi="Consolas"/>
          <w:color w:val="1A1A1A"/>
          <w:sz w:val="18"/>
        </w:rPr>
        <w:br/>
        <w:t>plt.savefig('p2_perceptron.png', dpi=150)</w:t>
      </w:r>
      <w:r>
        <w:rPr>
          <w:rFonts w:ascii="Consolas" w:hAnsi="Consolas"/>
          <w:color w:val="1A1A1A"/>
          <w:sz w:val="18"/>
        </w:rPr>
        <w:br/>
        <w:t>print("saved p2_perceptron.png")</w:t>
      </w:r>
    </w:p>
    <w:p w:rsidR="00D34D21" w:rsidRDefault="00000000">
      <w:pPr>
        <w:jc w:val="center"/>
      </w:pPr>
      <w:r>
        <w:rPr>
          <w:noProof/>
        </w:rPr>
        <w:lastRenderedPageBreak/>
        <w:drawing>
          <wp:inline distT="0" distB="0" distL="0" distR="0">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perceptron.png"/>
                    <pic:cNvPicPr/>
                  </pic:nvPicPr>
                  <pic:blipFill>
                    <a:blip r:embed="rId7"/>
                    <a:stretch>
                      <a:fillRect/>
                    </a:stretch>
                  </pic:blipFill>
                  <pic:spPr>
                    <a:xfrm>
                      <a:off x="0" y="0"/>
                      <a:ext cx="5029200" cy="5029200"/>
                    </a:xfrm>
                    <a:prstGeom prst="rect">
                      <a:avLst/>
                    </a:prstGeom>
                  </pic:spPr>
                </pic:pic>
              </a:graphicData>
            </a:graphic>
          </wp:inline>
        </w:drawing>
      </w:r>
    </w:p>
    <w:p w:rsidR="00D34D21" w:rsidRDefault="00000000">
      <w:pPr>
        <w:jc w:val="center"/>
      </w:pPr>
      <w:r>
        <w:rPr>
          <w:i/>
          <w:sz w:val="18"/>
        </w:rPr>
        <w:t>Figure 2. Perceptron decision boundary (green, dashed) vs. SVM decision boundary (black, solid).</w:t>
      </w:r>
    </w:p>
    <w:p w:rsidR="00D34D21" w:rsidRDefault="00000000">
      <w:r>
        <w:rPr>
          <w:b/>
        </w:rPr>
        <w:t>Results:</w:t>
      </w:r>
    </w:p>
    <w:p w:rsidR="00D34D21" w:rsidRDefault="00000000">
      <w:r>
        <w:t>Perceptron converged after 9 epochs to  w = (2, 3), b = -4  (boundary: 2·x1 + 3·x2 – 4 = 0), giving a margin (distance to the closest point) of 0.277.</w:t>
      </w:r>
    </w:p>
    <w:p w:rsidR="00D34D21" w:rsidRDefault="00000000">
      <w:r>
        <w:t>SVM found  w = (2, 2), b = -3  (boundary: x1 + x2 = 1.5), giving the larger margin of 0.354.</w:t>
      </w:r>
    </w:p>
    <w:p w:rsidR="00D34D21" w:rsidRDefault="00000000">
      <w:r>
        <w:rPr>
          <w:b/>
        </w:rPr>
        <w:t>Discussion:</w:t>
      </w:r>
    </w:p>
    <w:p w:rsidR="00D34D21" w:rsidRDefault="00000000">
      <w:r>
        <w:t>Both lines correctly separate the six points, but they are different lines with different margins. The Perceptron algorithm only guarantees convergence to SOME hyperplane that has zero training error — it stops as soon as it stops making mistakes, so the final boundary depends on the order the points are visited and the initial weights. In this run it leans toward class 2's point (0, 1), giving it less breathing room (margin 0.277) than the other points.</w:t>
      </w:r>
    </w:p>
    <w:p w:rsidR="00D34D21" w:rsidRDefault="00000000">
      <w:r>
        <w:lastRenderedPageBreak/>
        <w:t>SVM instead solves an explicit optimization problem (maximize the margin, i.e. minimize ||w|| subject to every point being correctly classified with margin ≥ 1) so it always returns the unique hyperplane that is as far as possible from the nearest points of both classes (margin 0.354, the largest possible for this data). This is why SVM tends to generalize better: the Perceptron solution is "good enough" but arbitrary, while the SVM solution is optimal and reproducible.</w:t>
      </w:r>
    </w:p>
    <w:p w:rsidR="00D34D21" w:rsidRDefault="00000000">
      <w:pPr>
        <w:pStyle w:val="Heading1"/>
      </w:pPr>
      <w:r>
        <w:t>Problem 3 – Nonlinear Transformation</w:t>
      </w:r>
    </w:p>
    <w:p w:rsidR="00D34D21" w:rsidRDefault="00000000">
      <w:r>
        <w:rPr>
          <w:b/>
        </w:rPr>
        <w:t>Data:</w:t>
      </w:r>
    </w:p>
    <w:p w:rsidR="00D34D21" w:rsidRDefault="00000000">
      <w:r>
        <w:t>Positive labels: (2, 2), (2, -2), (-2, -2), (-2, 2)</w:t>
      </w:r>
    </w:p>
    <w:p w:rsidR="00D34D21" w:rsidRDefault="00000000">
      <w:r>
        <w:t>Negative labels: (1, 1), (1, -1), (-1, -1), (-1, 1)</w:t>
      </w:r>
    </w:p>
    <w:p w:rsidR="00D34D21" w:rsidRDefault="00000000">
      <w:r>
        <w:t>These two sets of points both surround the origin, so no straight line can separate them in the original space — the negative points form a smaller square nested inside the positive points.</w:t>
      </w:r>
    </w:p>
    <w:p w:rsidR="00D34D21" w:rsidRDefault="00000000">
      <w:r>
        <w:rPr>
          <w:b/>
        </w:rPr>
        <w:t>Transformation function used:</w:t>
      </w:r>
    </w:p>
    <w:p w:rsidR="00D34D21" w:rsidRDefault="00000000">
      <w:r>
        <w:t>Φ1(x1, x2) = (4 - x2 + |x1 - x2|,  4 - x1 + |x1 - x2|)   if √(x1²+x2²) &gt; 2</w:t>
      </w:r>
    </w:p>
    <w:p w:rsidR="00D34D21" w:rsidRDefault="00000000">
      <w:r>
        <w:t>Φ1(x1, x2) = (x1, x2)   otherwise</w:t>
      </w:r>
    </w:p>
    <w:p w:rsidR="00D34D21" w:rsidRDefault="00000000">
      <w:pPr>
        <w:spacing w:after="120"/>
        <w:ind w:left="360"/>
      </w:pPr>
      <w:r>
        <w:rPr>
          <w:rFonts w:ascii="Consolas" w:hAnsi="Consolas"/>
          <w:color w:val="1A1A1A"/>
          <w:sz w:val="18"/>
        </w:rPr>
        <w:t>import numpy as np</w:t>
      </w:r>
      <w:r>
        <w:rPr>
          <w:rFonts w:ascii="Consolas" w:hAnsi="Consolas"/>
          <w:color w:val="1A1A1A"/>
          <w:sz w:val="18"/>
        </w:rPr>
        <w:br/>
        <w:t>import matplotlib.pyplot as plt</w:t>
      </w:r>
      <w:r>
        <w:rPr>
          <w:rFonts w:ascii="Consolas" w:hAnsi="Consolas"/>
          <w:color w:val="1A1A1A"/>
          <w:sz w:val="18"/>
        </w:rPr>
        <w:br/>
        <w:t>from sklearn.svm import SVC</w:t>
      </w:r>
      <w:r>
        <w:rPr>
          <w:rFonts w:ascii="Consolas" w:hAnsi="Consolas"/>
          <w:color w:val="1A1A1A"/>
          <w:sz w:val="18"/>
        </w:rPr>
        <w:br/>
      </w:r>
      <w:r>
        <w:rPr>
          <w:rFonts w:ascii="Consolas" w:hAnsi="Consolas"/>
          <w:color w:val="1A1A1A"/>
          <w:sz w:val="18"/>
        </w:rPr>
        <w:br/>
        <w:t># Data from problem 3</w:t>
      </w:r>
      <w:r>
        <w:rPr>
          <w:rFonts w:ascii="Consolas" w:hAnsi="Consolas"/>
          <w:color w:val="1A1A1A"/>
          <w:sz w:val="18"/>
        </w:rPr>
        <w:br/>
        <w:t>pos = np.array([[2, 2], [2, -2], [-2, -2], [-2, 2]])   # positive labels</w:t>
      </w:r>
      <w:r>
        <w:rPr>
          <w:rFonts w:ascii="Consolas" w:hAnsi="Consolas"/>
          <w:color w:val="1A1A1A"/>
          <w:sz w:val="18"/>
        </w:rPr>
        <w:br/>
        <w:t>neg = np.array([[1, 1], [1, -1], [-1, -1], [-1, 1]])   # negative labels</w:t>
      </w:r>
      <w:r>
        <w:rPr>
          <w:rFonts w:ascii="Consolas" w:hAnsi="Consolas"/>
          <w:color w:val="1A1A1A"/>
          <w:sz w:val="18"/>
        </w:rPr>
        <w:br/>
      </w:r>
      <w:r>
        <w:rPr>
          <w:rFonts w:ascii="Consolas" w:hAnsi="Consolas"/>
          <w:color w:val="1A1A1A"/>
          <w:sz w:val="18"/>
        </w:rPr>
        <w:br/>
        <w:t>X = np.vstack([pos, neg])</w:t>
      </w:r>
      <w:r>
        <w:rPr>
          <w:rFonts w:ascii="Consolas" w:hAnsi="Consolas"/>
          <w:color w:val="1A1A1A"/>
          <w:sz w:val="18"/>
        </w:rPr>
        <w:br/>
        <w:t>y = np.array([1, 1, 1, 1, -1, -1, -1, -1])</w:t>
      </w:r>
      <w:r>
        <w:rPr>
          <w:rFonts w:ascii="Consolas" w:hAnsi="Consolas"/>
          <w:color w:val="1A1A1A"/>
          <w:sz w:val="18"/>
        </w:rPr>
        <w:br/>
      </w:r>
      <w:r>
        <w:rPr>
          <w:rFonts w:ascii="Consolas" w:hAnsi="Consolas"/>
          <w:color w:val="1A1A1A"/>
          <w:sz w:val="18"/>
        </w:rPr>
        <w:br/>
      </w:r>
      <w:r>
        <w:rPr>
          <w:rFonts w:ascii="Consolas" w:hAnsi="Consolas"/>
          <w:color w:val="1A1A1A"/>
          <w:sz w:val="18"/>
        </w:rPr>
        <w:br/>
        <w:t>def phi1(x1, x2):</w:t>
      </w:r>
      <w:r>
        <w:rPr>
          <w:rFonts w:ascii="Consolas" w:hAnsi="Consolas"/>
          <w:color w:val="1A1A1A"/>
          <w:sz w:val="18"/>
        </w:rPr>
        <w:br/>
        <w:t xml:space="preserve">    r = np.sqrt(x1 ** 2 + x2 ** 2)</w:t>
      </w:r>
      <w:r>
        <w:rPr>
          <w:rFonts w:ascii="Consolas" w:hAnsi="Consolas"/>
          <w:color w:val="1A1A1A"/>
          <w:sz w:val="18"/>
        </w:rPr>
        <w:br/>
        <w:t xml:space="preserve">    if r &gt; 2:</w:t>
      </w:r>
      <w:r>
        <w:rPr>
          <w:rFonts w:ascii="Consolas" w:hAnsi="Consolas"/>
          <w:color w:val="1A1A1A"/>
          <w:sz w:val="18"/>
        </w:rPr>
        <w:br/>
        <w:t xml:space="preserve">        d = abs(x1 - x2)</w:t>
      </w:r>
      <w:r>
        <w:rPr>
          <w:rFonts w:ascii="Consolas" w:hAnsi="Consolas"/>
          <w:color w:val="1A1A1A"/>
          <w:sz w:val="18"/>
        </w:rPr>
        <w:br/>
        <w:t xml:space="preserve">        return np.array([4 - x2 + d, 4 - x1 + d])</w:t>
      </w:r>
      <w:r>
        <w:rPr>
          <w:rFonts w:ascii="Consolas" w:hAnsi="Consolas"/>
          <w:color w:val="1A1A1A"/>
          <w:sz w:val="18"/>
        </w:rPr>
        <w:br/>
        <w:t xml:space="preserve">    else:</w:t>
      </w:r>
      <w:r>
        <w:rPr>
          <w:rFonts w:ascii="Consolas" w:hAnsi="Consolas"/>
          <w:color w:val="1A1A1A"/>
          <w:sz w:val="18"/>
        </w:rPr>
        <w:br/>
        <w:t xml:space="preserve">        return np.array([x1, x2])</w:t>
      </w:r>
      <w:r>
        <w:rPr>
          <w:rFonts w:ascii="Consolas" w:hAnsi="Consolas"/>
          <w:color w:val="1A1A1A"/>
          <w:sz w:val="18"/>
        </w:rPr>
        <w:br/>
      </w:r>
      <w:r>
        <w:rPr>
          <w:rFonts w:ascii="Consolas" w:hAnsi="Consolas"/>
          <w:color w:val="1A1A1A"/>
          <w:sz w:val="18"/>
        </w:rPr>
        <w:br/>
      </w:r>
      <w:r>
        <w:rPr>
          <w:rFonts w:ascii="Consolas" w:hAnsi="Consolas"/>
          <w:color w:val="1A1A1A"/>
          <w:sz w:val="18"/>
        </w:rPr>
        <w:br/>
        <w:t>X_t = np.array([phi1(x1, x2) for x1, x2 in X])</w:t>
      </w:r>
      <w:r>
        <w:rPr>
          <w:rFonts w:ascii="Consolas" w:hAnsi="Consolas"/>
          <w:color w:val="1A1A1A"/>
          <w:sz w:val="18"/>
        </w:rPr>
        <w:br/>
      </w:r>
      <w:r>
        <w:rPr>
          <w:rFonts w:ascii="Consolas" w:hAnsi="Consolas"/>
          <w:color w:val="1A1A1A"/>
          <w:sz w:val="18"/>
        </w:rPr>
        <w:br/>
        <w:t>print("Original points -&gt; Transformed points")</w:t>
      </w:r>
      <w:r>
        <w:rPr>
          <w:rFonts w:ascii="Consolas" w:hAnsi="Consolas"/>
          <w:color w:val="1A1A1A"/>
          <w:sz w:val="18"/>
        </w:rPr>
        <w:br/>
        <w:t>for orig, t, label in zip(X, X_t, y):</w:t>
      </w:r>
      <w:r>
        <w:rPr>
          <w:rFonts w:ascii="Consolas" w:hAnsi="Consolas"/>
          <w:color w:val="1A1A1A"/>
          <w:sz w:val="18"/>
        </w:rPr>
        <w:br/>
        <w:t xml:space="preserve">    print(f"  {tuple(orig)} (label {label:+d}) -&gt; {tuple(t)}")</w:t>
      </w:r>
      <w:r>
        <w:rPr>
          <w:rFonts w:ascii="Consolas" w:hAnsi="Consolas"/>
          <w:color w:val="1A1A1A"/>
          <w:sz w:val="18"/>
        </w:rPr>
        <w:br/>
      </w:r>
      <w:r>
        <w:rPr>
          <w:rFonts w:ascii="Consolas" w:hAnsi="Consolas"/>
          <w:color w:val="1A1A1A"/>
          <w:sz w:val="18"/>
        </w:rPr>
        <w:br/>
      </w:r>
      <w:r>
        <w:rPr>
          <w:rFonts w:ascii="Consolas" w:hAnsi="Consolas"/>
          <w:color w:val="1A1A1A"/>
          <w:sz w:val="18"/>
        </w:rPr>
        <w:lastRenderedPageBreak/>
        <w:t># Original (nonlinear) data plot</w:t>
      </w:r>
      <w:r>
        <w:rPr>
          <w:rFonts w:ascii="Consolas" w:hAnsi="Consolas"/>
          <w:color w:val="1A1A1A"/>
          <w:sz w:val="18"/>
        </w:rPr>
        <w:br/>
        <w:t>fig, axes = plt.subplots(1, 2, figsize=(12, 6))</w:t>
      </w:r>
      <w:r>
        <w:rPr>
          <w:rFonts w:ascii="Consolas" w:hAnsi="Consolas"/>
          <w:color w:val="1A1A1A"/>
          <w:sz w:val="18"/>
        </w:rPr>
        <w:br/>
        <w:t>ax = axes[0]</w:t>
      </w:r>
      <w:r>
        <w:rPr>
          <w:rFonts w:ascii="Consolas" w:hAnsi="Consolas"/>
          <w:color w:val="1A1A1A"/>
          <w:sz w:val="18"/>
        </w:rPr>
        <w:br/>
        <w:t>ax.scatter(pos[:, 0], pos[:, 1], c='blue', marker='o', s=100, label='Positive (+1)')</w:t>
      </w:r>
      <w:r>
        <w:rPr>
          <w:rFonts w:ascii="Consolas" w:hAnsi="Consolas"/>
          <w:color w:val="1A1A1A"/>
          <w:sz w:val="18"/>
        </w:rPr>
        <w:br/>
        <w:t>ax.scatter(neg[:, 0], neg[:, 1], c='red', marker='s', s=100, label='Negative (-1)')</w:t>
      </w:r>
      <w:r>
        <w:rPr>
          <w:rFonts w:ascii="Consolas" w:hAnsi="Consolas"/>
          <w:color w:val="1A1A1A"/>
          <w:sz w:val="18"/>
        </w:rPr>
        <w:br/>
        <w:t>circle = plt.Circle((0, 0), 2, color='gray', fill=False, linestyle=':')</w:t>
      </w:r>
      <w:r>
        <w:rPr>
          <w:rFonts w:ascii="Consolas" w:hAnsi="Consolas"/>
          <w:color w:val="1A1A1A"/>
          <w:sz w:val="18"/>
        </w:rPr>
        <w:br/>
        <w:t>ax.add_patch(circle)</w:t>
      </w:r>
      <w:r>
        <w:rPr>
          <w:rFonts w:ascii="Consolas" w:hAnsi="Consolas"/>
          <w:color w:val="1A1A1A"/>
          <w:sz w:val="18"/>
        </w:rPr>
        <w:br/>
        <w:t>for pt in X:</w:t>
      </w:r>
      <w:r>
        <w:rPr>
          <w:rFonts w:ascii="Consolas" w:hAnsi="Consolas"/>
          <w:color w:val="1A1A1A"/>
          <w:sz w:val="18"/>
        </w:rPr>
        <w:br/>
        <w:t xml:space="preserve">    ax.annotate(f"({pt[0]},{pt[1]})", (pt[0], pt[1]), textcoords="offset points", xytext=(6, 6), fontsize=8)</w:t>
      </w:r>
      <w:r>
        <w:rPr>
          <w:rFonts w:ascii="Consolas" w:hAnsi="Consolas"/>
          <w:color w:val="1A1A1A"/>
          <w:sz w:val="18"/>
        </w:rPr>
        <w:br/>
        <w:t>ax.set_xlim(-3.5, 3.5)</w:t>
      </w:r>
      <w:r>
        <w:rPr>
          <w:rFonts w:ascii="Consolas" w:hAnsi="Consolas"/>
          <w:color w:val="1A1A1A"/>
          <w:sz w:val="18"/>
        </w:rPr>
        <w:br/>
        <w:t>ax.set_ylim(-3.5, 3.5)</w:t>
      </w:r>
      <w:r>
        <w:rPr>
          <w:rFonts w:ascii="Consolas" w:hAnsi="Consolas"/>
          <w:color w:val="1A1A1A"/>
          <w:sz w:val="18"/>
        </w:rPr>
        <w:br/>
        <w:t>ax.set_title('Original data (not linearly separable)')</w:t>
      </w:r>
      <w:r>
        <w:rPr>
          <w:rFonts w:ascii="Consolas" w:hAnsi="Consolas"/>
          <w:color w:val="1A1A1A"/>
          <w:sz w:val="18"/>
        </w:rPr>
        <w:br/>
        <w:t>ax.set_xlabel('x1')</w:t>
      </w:r>
      <w:r>
        <w:rPr>
          <w:rFonts w:ascii="Consolas" w:hAnsi="Consolas"/>
          <w:color w:val="1A1A1A"/>
          <w:sz w:val="18"/>
        </w:rPr>
        <w:br/>
        <w:t>ax.set_ylabel('x2')</w:t>
      </w:r>
      <w:r>
        <w:rPr>
          <w:rFonts w:ascii="Consolas" w:hAnsi="Consolas"/>
          <w:color w:val="1A1A1A"/>
          <w:sz w:val="18"/>
        </w:rPr>
        <w:br/>
        <w:t>ax.legend(fontsize=8)</w:t>
      </w:r>
      <w:r>
        <w:rPr>
          <w:rFonts w:ascii="Consolas" w:hAnsi="Consolas"/>
          <w:color w:val="1A1A1A"/>
          <w:sz w:val="18"/>
        </w:rPr>
        <w:br/>
        <w:t>ax.grid(True, linestyle=':')</w:t>
      </w:r>
      <w:r>
        <w:rPr>
          <w:rFonts w:ascii="Consolas" w:hAnsi="Consolas"/>
          <w:color w:val="1A1A1A"/>
          <w:sz w:val="18"/>
        </w:rPr>
        <w:br/>
        <w:t>ax.set_aspect('equal')</w:t>
      </w:r>
      <w:r>
        <w:rPr>
          <w:rFonts w:ascii="Consolas" w:hAnsi="Consolas"/>
          <w:color w:val="1A1A1A"/>
          <w:sz w:val="18"/>
        </w:rPr>
        <w:br/>
      </w:r>
      <w:r>
        <w:rPr>
          <w:rFonts w:ascii="Consolas" w:hAnsi="Consolas"/>
          <w:color w:val="1A1A1A"/>
          <w:sz w:val="18"/>
        </w:rPr>
        <w:br/>
        <w:t># Transformed data + linear classifier</w:t>
      </w:r>
      <w:r>
        <w:rPr>
          <w:rFonts w:ascii="Consolas" w:hAnsi="Consolas"/>
          <w:color w:val="1A1A1A"/>
          <w:sz w:val="18"/>
        </w:rPr>
        <w:br/>
        <w:t>clf = SVC(kernel='linear', C=1e6).fit(X_t, y)</w:t>
      </w:r>
      <w:r>
        <w:rPr>
          <w:rFonts w:ascii="Consolas" w:hAnsi="Consolas"/>
          <w:color w:val="1A1A1A"/>
          <w:sz w:val="18"/>
        </w:rPr>
        <w:br/>
        <w:t>w = clf.coef_[0]</w:t>
      </w:r>
      <w:r>
        <w:rPr>
          <w:rFonts w:ascii="Consolas" w:hAnsi="Consolas"/>
          <w:color w:val="1A1A1A"/>
          <w:sz w:val="18"/>
        </w:rPr>
        <w:br/>
        <w:t>b = clf.intercept_[0]</w:t>
      </w:r>
      <w:r>
        <w:rPr>
          <w:rFonts w:ascii="Consolas" w:hAnsi="Consolas"/>
          <w:color w:val="1A1A1A"/>
          <w:sz w:val="18"/>
        </w:rPr>
        <w:br/>
        <w:t>margin = 1 / np.linalg.norm(w)</w:t>
      </w:r>
      <w:r>
        <w:rPr>
          <w:rFonts w:ascii="Consolas" w:hAnsi="Consolas"/>
          <w:color w:val="1A1A1A"/>
          <w:sz w:val="18"/>
        </w:rPr>
        <w:br/>
        <w:t>print("\nTransformed-space SVM:")</w:t>
      </w:r>
      <w:r>
        <w:rPr>
          <w:rFonts w:ascii="Consolas" w:hAnsi="Consolas"/>
          <w:color w:val="1A1A1A"/>
          <w:sz w:val="18"/>
        </w:rPr>
        <w:br/>
        <w:t>print("w =", w, "b =", b, "margin =", margin)</w:t>
      </w:r>
      <w:r>
        <w:rPr>
          <w:rFonts w:ascii="Consolas" w:hAnsi="Consolas"/>
          <w:color w:val="1A1A1A"/>
          <w:sz w:val="18"/>
        </w:rPr>
        <w:br/>
        <w:t>print("Support vectors (transformed space):\n", clf.support_vectors_)</w:t>
      </w:r>
      <w:r>
        <w:rPr>
          <w:rFonts w:ascii="Consolas" w:hAnsi="Consolas"/>
          <w:color w:val="1A1A1A"/>
          <w:sz w:val="18"/>
        </w:rPr>
        <w:br/>
      </w:r>
      <w:r>
        <w:rPr>
          <w:rFonts w:ascii="Consolas" w:hAnsi="Consolas"/>
          <w:color w:val="1A1A1A"/>
          <w:sz w:val="18"/>
        </w:rPr>
        <w:br/>
        <w:t>ax = axes[1]</w:t>
      </w:r>
      <w:r>
        <w:rPr>
          <w:rFonts w:ascii="Consolas" w:hAnsi="Consolas"/>
          <w:color w:val="1A1A1A"/>
          <w:sz w:val="18"/>
        </w:rPr>
        <w:br/>
        <w:t>pos_t = X_t[y == 1]</w:t>
      </w:r>
      <w:r>
        <w:rPr>
          <w:rFonts w:ascii="Consolas" w:hAnsi="Consolas"/>
          <w:color w:val="1A1A1A"/>
          <w:sz w:val="18"/>
        </w:rPr>
        <w:br/>
        <w:t>neg_t = X_t[y == -1]</w:t>
      </w:r>
      <w:r>
        <w:rPr>
          <w:rFonts w:ascii="Consolas" w:hAnsi="Consolas"/>
          <w:color w:val="1A1A1A"/>
          <w:sz w:val="18"/>
        </w:rPr>
        <w:br/>
        <w:t>ax.scatter(pos_t[:, 0], pos_t[:, 1], c='blue', marker='o', s=100, label='Positive (+1)')</w:t>
      </w:r>
      <w:r>
        <w:rPr>
          <w:rFonts w:ascii="Consolas" w:hAnsi="Consolas"/>
          <w:color w:val="1A1A1A"/>
          <w:sz w:val="18"/>
        </w:rPr>
        <w:br/>
        <w:t>ax.scatter(neg_t[:, 0], neg_t[:, 1], c='red', marker='s', s=100, label='Negative (-1)')</w:t>
      </w:r>
      <w:r>
        <w:rPr>
          <w:rFonts w:ascii="Consolas" w:hAnsi="Consolas"/>
          <w:color w:val="1A1A1A"/>
          <w:sz w:val="18"/>
        </w:rPr>
        <w:br/>
        <w:t>for pt in X_t:</w:t>
      </w:r>
      <w:r>
        <w:rPr>
          <w:rFonts w:ascii="Consolas" w:hAnsi="Consolas"/>
          <w:color w:val="1A1A1A"/>
          <w:sz w:val="18"/>
        </w:rPr>
        <w:br/>
        <w:t xml:space="preserve">    ax.annotate(f"({pt[0]:.0f},{pt[1]:.0f})", (pt[0], pt[1]), textcoords="offset points", xytext=(6, 6), fontsize=8)</w:t>
      </w:r>
      <w:r>
        <w:rPr>
          <w:rFonts w:ascii="Consolas" w:hAnsi="Consolas"/>
          <w:color w:val="1A1A1A"/>
          <w:sz w:val="18"/>
        </w:rPr>
        <w:br/>
      </w:r>
      <w:r>
        <w:rPr>
          <w:rFonts w:ascii="Consolas" w:hAnsi="Consolas"/>
          <w:color w:val="1A1A1A"/>
          <w:sz w:val="18"/>
        </w:rPr>
        <w:br/>
        <w:t>xx = np.linspace(X_t[:, 0].min() - 1, X_t[:, 0].max() + 1, 200)</w:t>
      </w:r>
      <w:r>
        <w:rPr>
          <w:rFonts w:ascii="Consolas" w:hAnsi="Consolas"/>
          <w:color w:val="1A1A1A"/>
          <w:sz w:val="18"/>
        </w:rPr>
        <w:br/>
        <w:t>yy = -(w[0] * xx + b) / w[1]</w:t>
      </w:r>
      <w:r>
        <w:rPr>
          <w:rFonts w:ascii="Consolas" w:hAnsi="Consolas"/>
          <w:color w:val="1A1A1A"/>
          <w:sz w:val="18"/>
        </w:rPr>
        <w:br/>
        <w:t>ax.plot(xx, yy, 'k-', label='Separating line')</w:t>
      </w:r>
      <w:r>
        <w:rPr>
          <w:rFonts w:ascii="Consolas" w:hAnsi="Consolas"/>
          <w:color w:val="1A1A1A"/>
          <w:sz w:val="18"/>
        </w:rPr>
        <w:br/>
      </w:r>
      <w:r>
        <w:rPr>
          <w:rFonts w:ascii="Consolas" w:hAnsi="Consolas"/>
          <w:color w:val="1A1A1A"/>
          <w:sz w:val="18"/>
        </w:rPr>
        <w:br/>
        <w:t>ax.set_title(r'Transformed data $\Phi_1(x_1,x_2)$ (linearly separable)')</w:t>
      </w:r>
      <w:r>
        <w:rPr>
          <w:rFonts w:ascii="Consolas" w:hAnsi="Consolas"/>
          <w:color w:val="1A1A1A"/>
          <w:sz w:val="18"/>
        </w:rPr>
        <w:br/>
        <w:t>ax.set_xlabel('z1')</w:t>
      </w:r>
      <w:r>
        <w:rPr>
          <w:rFonts w:ascii="Consolas" w:hAnsi="Consolas"/>
          <w:color w:val="1A1A1A"/>
          <w:sz w:val="18"/>
        </w:rPr>
        <w:br/>
        <w:t>ax.set_ylabel('z2')</w:t>
      </w:r>
      <w:r>
        <w:rPr>
          <w:rFonts w:ascii="Consolas" w:hAnsi="Consolas"/>
          <w:color w:val="1A1A1A"/>
          <w:sz w:val="18"/>
        </w:rPr>
        <w:br/>
        <w:t>ax.legend(fontsize=8)</w:t>
      </w:r>
      <w:r>
        <w:rPr>
          <w:rFonts w:ascii="Consolas" w:hAnsi="Consolas"/>
          <w:color w:val="1A1A1A"/>
          <w:sz w:val="18"/>
        </w:rPr>
        <w:br/>
        <w:t>ax.grid(True, linestyle=':')</w:t>
      </w:r>
      <w:r>
        <w:rPr>
          <w:rFonts w:ascii="Consolas" w:hAnsi="Consolas"/>
          <w:color w:val="1A1A1A"/>
          <w:sz w:val="18"/>
        </w:rPr>
        <w:br/>
        <w:t>ax.set_aspect('equal')</w:t>
      </w:r>
      <w:r>
        <w:rPr>
          <w:rFonts w:ascii="Consolas" w:hAnsi="Consolas"/>
          <w:color w:val="1A1A1A"/>
          <w:sz w:val="18"/>
        </w:rPr>
        <w:br/>
      </w:r>
      <w:r>
        <w:rPr>
          <w:rFonts w:ascii="Consolas" w:hAnsi="Consolas"/>
          <w:color w:val="1A1A1A"/>
          <w:sz w:val="18"/>
        </w:rPr>
        <w:br/>
        <w:t>plt.tight_layout()</w:t>
      </w:r>
      <w:r>
        <w:rPr>
          <w:rFonts w:ascii="Consolas" w:hAnsi="Consolas"/>
          <w:color w:val="1A1A1A"/>
          <w:sz w:val="18"/>
        </w:rPr>
        <w:br/>
      </w:r>
      <w:r>
        <w:rPr>
          <w:rFonts w:ascii="Consolas" w:hAnsi="Consolas"/>
          <w:color w:val="1A1A1A"/>
          <w:sz w:val="18"/>
        </w:rPr>
        <w:lastRenderedPageBreak/>
        <w:t>plt.savefig('p3_transform.png', dpi=150)</w:t>
      </w:r>
      <w:r>
        <w:rPr>
          <w:rFonts w:ascii="Consolas" w:hAnsi="Consolas"/>
          <w:color w:val="1A1A1A"/>
          <w:sz w:val="18"/>
        </w:rPr>
        <w:br/>
        <w:t>print("saved p3_transform.png")</w:t>
      </w:r>
    </w:p>
    <w:p w:rsidR="00D34D21" w:rsidRDefault="00000000">
      <w:pPr>
        <w:jc w:val="center"/>
      </w:pPr>
      <w:r>
        <w:rPr>
          <w:noProof/>
        </w:rPr>
        <w:drawing>
          <wp:inline distT="0" distB="0" distL="0" distR="0">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transform.png"/>
                    <pic:cNvPicPr/>
                  </pic:nvPicPr>
                  <pic:blipFill>
                    <a:blip r:embed="rId8"/>
                    <a:stretch>
                      <a:fillRect/>
                    </a:stretch>
                  </pic:blipFill>
                  <pic:spPr>
                    <a:xfrm>
                      <a:off x="0" y="0"/>
                      <a:ext cx="5029200" cy="2514600"/>
                    </a:xfrm>
                    <a:prstGeom prst="rect">
                      <a:avLst/>
                    </a:prstGeom>
                  </pic:spPr>
                </pic:pic>
              </a:graphicData>
            </a:graphic>
          </wp:inline>
        </w:drawing>
      </w:r>
    </w:p>
    <w:p w:rsidR="00D34D21" w:rsidRDefault="00000000">
      <w:pPr>
        <w:jc w:val="center"/>
      </w:pPr>
      <w:r>
        <w:rPr>
          <w:i/>
          <w:sz w:val="18"/>
        </w:rPr>
        <w:t>Figure 3. Left: original data (not linearly separable). Right: data after applying Φ1 (linearly separable).</w:t>
      </w:r>
    </w:p>
    <w:p w:rsidR="00D34D21" w:rsidRDefault="00000000">
      <w:r>
        <w:rPr>
          <w:b/>
        </w:rPr>
        <w:t>Results:</w:t>
      </w:r>
    </w:p>
    <w:p w:rsidR="00D34D21" w:rsidRDefault="00000000">
      <w:r>
        <w:t>Because every positive point has √(x1²+x2²) &gt; 2 and every negative point has √(x1²+x2²) &lt; 2, the transformation leaves the negative points unchanged ((1,1), (1,-1), (-1,-1), (-1,1)) while pushing all four positive points out to (2,2), (10,6), (6,6), (6,10). A straight line, x1 + x2 = 3 (w = (1,1), b = -3), now cleanly separates the two classes with margin 0.707. This illustrates the core idea behind the kernel trick: a nonlinear mapping into a different (sometimes higher-dimensional) feature space can turn a nonlinearly separable problem into a linearly separable one.</w:t>
      </w:r>
    </w:p>
    <w:p w:rsidR="00D34D21" w:rsidRDefault="00000000">
      <w:pPr>
        <w:pStyle w:val="Heading1"/>
      </w:pPr>
      <w:r>
        <w:t>Problem 4 – Kernel Trick on Concentric Circles</w:t>
      </w:r>
    </w:p>
    <w:p w:rsidR="00D34D21" w:rsidRDefault="00000000">
      <w:r>
        <w:rPr>
          <w:b/>
        </w:rPr>
        <w:t>Setup:</w:t>
      </w:r>
    </w:p>
    <w:p w:rsidR="00D34D21" w:rsidRDefault="00000000">
      <w:r>
        <w:t>Ten points are generated on an outer circle of radius 3 and ten points on an inner circle of radius 1 (evenly spaced by angle). The outer circle is labeled +1 and the inner circle -1. No straight line can separate two concentric circles, so a linear SVM cannot be used directly on the raw (x1, x2) data.</w:t>
      </w:r>
    </w:p>
    <w:p w:rsidR="00D34D21" w:rsidRDefault="00000000">
      <w:pPr>
        <w:pStyle w:val="Heading2"/>
      </w:pPr>
      <w:r>
        <w:t>4a. Polynomial kernel trick (explicit feature map)</w:t>
      </w:r>
    </w:p>
    <w:p w:rsidR="00D34D21" w:rsidRDefault="00000000">
      <w:r>
        <w:t>The polynomial kernel K(x, z) = (x · z)² corresponds to the explicit feature map</w:t>
      </w:r>
    </w:p>
    <w:p w:rsidR="00D34D21" w:rsidRDefault="00000000">
      <w:r>
        <w:t>φ(x1, x2) = (x1²,  √2·x1·x2,  x2²)</w:t>
      </w:r>
    </w:p>
    <w:p w:rsidR="00D34D21" w:rsidRDefault="00000000">
      <w:r>
        <w:t>which lifts each 2-D point into 3 dimensions. This mapping is computed directly with NumPy, and the dot product in the new 3-D space is verified to equal (x · z)² computed in the original 2-D space, confirming the kernel trick.</w:t>
      </w:r>
    </w:p>
    <w:p w:rsidR="00D34D21" w:rsidRDefault="00000000">
      <w:pPr>
        <w:spacing w:after="120"/>
        <w:ind w:left="360"/>
      </w:pPr>
      <w:r>
        <w:rPr>
          <w:rFonts w:ascii="Consolas" w:hAnsi="Consolas"/>
          <w:color w:val="1A1A1A"/>
          <w:sz w:val="18"/>
        </w:rPr>
        <w:lastRenderedPageBreak/>
        <w:t>import numpy as np</w:t>
      </w:r>
      <w:r>
        <w:rPr>
          <w:rFonts w:ascii="Consolas" w:hAnsi="Consolas"/>
          <w:color w:val="1A1A1A"/>
          <w:sz w:val="18"/>
        </w:rPr>
        <w:br/>
        <w:t>import matplotlib.pyplot as plt</w:t>
      </w:r>
      <w:r>
        <w:rPr>
          <w:rFonts w:ascii="Consolas" w:hAnsi="Consolas"/>
          <w:color w:val="1A1A1A"/>
          <w:sz w:val="18"/>
        </w:rPr>
        <w:br/>
        <w:t>from mpl_toolkits.mplot3d import Axes3D  # noqa: F401</w:t>
      </w:r>
      <w:r>
        <w:rPr>
          <w:rFonts w:ascii="Consolas" w:hAnsi="Consolas"/>
          <w:color w:val="1A1A1A"/>
          <w:sz w:val="18"/>
        </w:rPr>
        <w:br/>
        <w:t>from sklearn.svm import SVC</w:t>
      </w:r>
      <w:r>
        <w:rPr>
          <w:rFonts w:ascii="Consolas" w:hAnsi="Consolas"/>
          <w:color w:val="1A1A1A"/>
          <w:sz w:val="18"/>
        </w:rPr>
        <w:br/>
      </w:r>
      <w:r>
        <w:rPr>
          <w:rFonts w:ascii="Consolas" w:hAnsi="Consolas"/>
          <w:color w:val="1A1A1A"/>
          <w:sz w:val="18"/>
        </w:rPr>
        <w:br/>
        <w:t>rng = np.linspace(0, 2 * np.pi, 10, endpoint=False)</w:t>
      </w:r>
      <w:r>
        <w:rPr>
          <w:rFonts w:ascii="Consolas" w:hAnsi="Consolas"/>
          <w:color w:val="1A1A1A"/>
          <w:sz w:val="18"/>
        </w:rPr>
        <w:br/>
      </w:r>
      <w:r>
        <w:rPr>
          <w:rFonts w:ascii="Consolas" w:hAnsi="Consolas"/>
          <w:color w:val="1A1A1A"/>
          <w:sz w:val="18"/>
        </w:rPr>
        <w:br/>
        <w:t>R_outer, R_inner = 3.0, 1.0</w:t>
      </w:r>
      <w:r>
        <w:rPr>
          <w:rFonts w:ascii="Consolas" w:hAnsi="Consolas"/>
          <w:color w:val="1A1A1A"/>
          <w:sz w:val="18"/>
        </w:rPr>
        <w:br/>
        <w:t>outer = np.column_stack([R_outer * np.cos(rng), R_outer * np.sin(rng)])</w:t>
      </w:r>
      <w:r>
        <w:rPr>
          <w:rFonts w:ascii="Consolas" w:hAnsi="Consolas"/>
          <w:color w:val="1A1A1A"/>
          <w:sz w:val="18"/>
        </w:rPr>
        <w:br/>
        <w:t>inner = np.column_stack([R_inner * np.cos(rng), R_inner * np.sin(rng)])</w:t>
      </w:r>
      <w:r>
        <w:rPr>
          <w:rFonts w:ascii="Consolas" w:hAnsi="Consolas"/>
          <w:color w:val="1A1A1A"/>
          <w:sz w:val="18"/>
        </w:rPr>
        <w:br/>
      </w:r>
      <w:r>
        <w:rPr>
          <w:rFonts w:ascii="Consolas" w:hAnsi="Consolas"/>
          <w:color w:val="1A1A1A"/>
          <w:sz w:val="18"/>
        </w:rPr>
        <w:br/>
        <w:t>X = np.vstack([outer, inner])</w:t>
      </w:r>
      <w:r>
        <w:rPr>
          <w:rFonts w:ascii="Consolas" w:hAnsi="Consolas"/>
          <w:color w:val="1A1A1A"/>
          <w:sz w:val="18"/>
        </w:rPr>
        <w:br/>
        <w:t>y = np.array([1] * len(outer) + [-1] * len(inner))   # outer = +1, inner = -1</w:t>
      </w:r>
      <w:r>
        <w:rPr>
          <w:rFonts w:ascii="Consolas" w:hAnsi="Consolas"/>
          <w:color w:val="1A1A1A"/>
          <w:sz w:val="18"/>
        </w:rPr>
        <w:br/>
      </w:r>
      <w:r>
        <w:rPr>
          <w:rFonts w:ascii="Consolas" w:hAnsi="Consolas"/>
          <w:color w:val="1A1A1A"/>
          <w:sz w:val="18"/>
        </w:rPr>
        <w:br/>
        <w:t># ---- 2D plot: not linearly separable ----</w:t>
      </w:r>
      <w:r>
        <w:rPr>
          <w:rFonts w:ascii="Consolas" w:hAnsi="Consolas"/>
          <w:color w:val="1A1A1A"/>
          <w:sz w:val="18"/>
        </w:rPr>
        <w:br/>
        <w:t>fig = plt.figure(figsize=(14, 6))</w:t>
      </w:r>
      <w:r>
        <w:rPr>
          <w:rFonts w:ascii="Consolas" w:hAnsi="Consolas"/>
          <w:color w:val="1A1A1A"/>
          <w:sz w:val="18"/>
        </w:rPr>
        <w:br/>
        <w:t>ax1 = fig.add_subplot(1, 2, 1)</w:t>
      </w:r>
      <w:r>
        <w:rPr>
          <w:rFonts w:ascii="Consolas" w:hAnsi="Consolas"/>
          <w:color w:val="1A1A1A"/>
          <w:sz w:val="18"/>
        </w:rPr>
        <w:br/>
        <w:t>ax1.scatter(outer[:, 0], outer[:, 1], c='blue', marker='o', s=80, label='Outer circle (+1)')</w:t>
      </w:r>
      <w:r>
        <w:rPr>
          <w:rFonts w:ascii="Consolas" w:hAnsi="Consolas"/>
          <w:color w:val="1A1A1A"/>
          <w:sz w:val="18"/>
        </w:rPr>
        <w:br/>
        <w:t>ax1.scatter(inner[:, 0], inner[:, 1], c='red', marker='s', s=80, label='Inner circle (-1)')</w:t>
      </w:r>
      <w:r>
        <w:rPr>
          <w:rFonts w:ascii="Consolas" w:hAnsi="Consolas"/>
          <w:color w:val="1A1A1A"/>
          <w:sz w:val="18"/>
        </w:rPr>
        <w:br/>
        <w:t>ax1.set_title('Original 2D data (not linearly separable)')</w:t>
      </w:r>
      <w:r>
        <w:rPr>
          <w:rFonts w:ascii="Consolas" w:hAnsi="Consolas"/>
          <w:color w:val="1A1A1A"/>
          <w:sz w:val="18"/>
        </w:rPr>
        <w:br/>
        <w:t>ax1.set_xlabel('x1')</w:t>
      </w:r>
      <w:r>
        <w:rPr>
          <w:rFonts w:ascii="Consolas" w:hAnsi="Consolas"/>
          <w:color w:val="1A1A1A"/>
          <w:sz w:val="18"/>
        </w:rPr>
        <w:br/>
        <w:t>ax1.set_ylabel('x2')</w:t>
      </w:r>
      <w:r>
        <w:rPr>
          <w:rFonts w:ascii="Consolas" w:hAnsi="Consolas"/>
          <w:color w:val="1A1A1A"/>
          <w:sz w:val="18"/>
        </w:rPr>
        <w:br/>
        <w:t>ax1.legend(fontsize=8)</w:t>
      </w:r>
      <w:r>
        <w:rPr>
          <w:rFonts w:ascii="Consolas" w:hAnsi="Consolas"/>
          <w:color w:val="1A1A1A"/>
          <w:sz w:val="18"/>
        </w:rPr>
        <w:br/>
        <w:t>ax1.grid(True, linestyle=':')</w:t>
      </w:r>
      <w:r>
        <w:rPr>
          <w:rFonts w:ascii="Consolas" w:hAnsi="Consolas"/>
          <w:color w:val="1A1A1A"/>
          <w:sz w:val="18"/>
        </w:rPr>
        <w:br/>
        <w:t>ax1.set_aspect('equal')</w:t>
      </w:r>
      <w:r>
        <w:rPr>
          <w:rFonts w:ascii="Consolas" w:hAnsi="Consolas"/>
          <w:color w:val="1A1A1A"/>
          <w:sz w:val="18"/>
        </w:rPr>
        <w:br/>
      </w:r>
      <w:r>
        <w:rPr>
          <w:rFonts w:ascii="Consolas" w:hAnsi="Consolas"/>
          <w:color w:val="1A1A1A"/>
          <w:sz w:val="18"/>
        </w:rPr>
        <w:br/>
        <w:t># ---- Polynomial kernel trick: explicit degree-2 feature map ----</w:t>
      </w:r>
      <w:r>
        <w:rPr>
          <w:rFonts w:ascii="Consolas" w:hAnsi="Consolas"/>
          <w:color w:val="1A1A1A"/>
          <w:sz w:val="18"/>
        </w:rPr>
        <w:br/>
        <w:t># K(x, z) = (x . z)^2 corresponds to phi(x1, x2) = (x1^2, sqrt(2) x1 x2, x2^2)</w:t>
      </w:r>
      <w:r>
        <w:rPr>
          <w:rFonts w:ascii="Consolas" w:hAnsi="Consolas"/>
          <w:color w:val="1A1A1A"/>
          <w:sz w:val="18"/>
        </w:rPr>
        <w:br/>
        <w:t>def phi(X):</w:t>
      </w:r>
      <w:r>
        <w:rPr>
          <w:rFonts w:ascii="Consolas" w:hAnsi="Consolas"/>
          <w:color w:val="1A1A1A"/>
          <w:sz w:val="18"/>
        </w:rPr>
        <w:br/>
        <w:t xml:space="preserve">    x1, x2 = X[:, 0], X[:, 1]</w:t>
      </w:r>
      <w:r>
        <w:rPr>
          <w:rFonts w:ascii="Consolas" w:hAnsi="Consolas"/>
          <w:color w:val="1A1A1A"/>
          <w:sz w:val="18"/>
        </w:rPr>
        <w:br/>
        <w:t xml:space="preserve">    return np.column_stack([x1 ** 2, np.sqrt(2) * x1 * x2, x2 ** 2])</w:t>
      </w:r>
      <w:r>
        <w:rPr>
          <w:rFonts w:ascii="Consolas" w:hAnsi="Consolas"/>
          <w:color w:val="1A1A1A"/>
          <w:sz w:val="18"/>
        </w:rPr>
        <w:br/>
      </w:r>
      <w:r>
        <w:rPr>
          <w:rFonts w:ascii="Consolas" w:hAnsi="Consolas"/>
          <w:color w:val="1A1A1A"/>
          <w:sz w:val="18"/>
        </w:rPr>
        <w:br/>
      </w:r>
      <w:r>
        <w:rPr>
          <w:rFonts w:ascii="Consolas" w:hAnsi="Consolas"/>
          <w:color w:val="1A1A1A"/>
          <w:sz w:val="18"/>
        </w:rPr>
        <w:br/>
        <w:t>X_3d = phi(X)</w:t>
      </w:r>
      <w:r>
        <w:rPr>
          <w:rFonts w:ascii="Consolas" w:hAnsi="Consolas"/>
          <w:color w:val="1A1A1A"/>
          <w:sz w:val="18"/>
        </w:rPr>
        <w:br/>
      </w:r>
      <w:r>
        <w:rPr>
          <w:rFonts w:ascii="Consolas" w:hAnsi="Consolas"/>
          <w:color w:val="1A1A1A"/>
          <w:sz w:val="18"/>
        </w:rPr>
        <w:br/>
        <w:t># sanity check: dot product in 3D feature space equals (x.z)^2 in 2D</w:t>
      </w:r>
      <w:r>
        <w:rPr>
          <w:rFonts w:ascii="Consolas" w:hAnsi="Consolas"/>
          <w:color w:val="1A1A1A"/>
          <w:sz w:val="18"/>
        </w:rPr>
        <w:br/>
        <w:t>i, j = 0, 5</w:t>
      </w:r>
      <w:r>
        <w:rPr>
          <w:rFonts w:ascii="Consolas" w:hAnsi="Consolas"/>
          <w:color w:val="1A1A1A"/>
          <w:sz w:val="18"/>
        </w:rPr>
        <w:br/>
        <w:t>lhs = np.dot(X_3d[i], X_3d[j])</w:t>
      </w:r>
      <w:r>
        <w:rPr>
          <w:rFonts w:ascii="Consolas" w:hAnsi="Consolas"/>
          <w:color w:val="1A1A1A"/>
          <w:sz w:val="18"/>
        </w:rPr>
        <w:br/>
        <w:t>rhs = np.dot(X[i], X[j]) ** 2</w:t>
      </w:r>
      <w:r>
        <w:rPr>
          <w:rFonts w:ascii="Consolas" w:hAnsi="Consolas"/>
          <w:color w:val="1A1A1A"/>
          <w:sz w:val="18"/>
        </w:rPr>
        <w:br/>
        <w:t>print(f"Kernel check: phi(x).phi(z) = {lhs:.4f},  (x.z)^2 = {rhs:.4f}")</w:t>
      </w:r>
      <w:r>
        <w:rPr>
          <w:rFonts w:ascii="Consolas" w:hAnsi="Consolas"/>
          <w:color w:val="1A1A1A"/>
          <w:sz w:val="18"/>
        </w:rPr>
        <w:br/>
      </w:r>
      <w:r>
        <w:rPr>
          <w:rFonts w:ascii="Consolas" w:hAnsi="Consolas"/>
          <w:color w:val="1A1A1A"/>
          <w:sz w:val="18"/>
        </w:rPr>
        <w:br/>
        <w:t>ax2 = fig.add_subplot(1, 2, 2, projection='3d')</w:t>
      </w:r>
      <w:r>
        <w:rPr>
          <w:rFonts w:ascii="Consolas" w:hAnsi="Consolas"/>
          <w:color w:val="1A1A1A"/>
          <w:sz w:val="18"/>
        </w:rPr>
        <w:br/>
        <w:t>outer_3d = X_3d[y == 1]</w:t>
      </w:r>
      <w:r>
        <w:rPr>
          <w:rFonts w:ascii="Consolas" w:hAnsi="Consolas"/>
          <w:color w:val="1A1A1A"/>
          <w:sz w:val="18"/>
        </w:rPr>
        <w:br/>
        <w:t>inner_3d = X_3d[y == -1]</w:t>
      </w:r>
      <w:r>
        <w:rPr>
          <w:rFonts w:ascii="Consolas" w:hAnsi="Consolas"/>
          <w:color w:val="1A1A1A"/>
          <w:sz w:val="18"/>
        </w:rPr>
        <w:br/>
        <w:t>ax2.scatter(outer_3d[:, 0], outer_3d[:, 1], outer_3d[:, 2], c='blue', marker='o', s=60, label='Outer circle (+1)')</w:t>
      </w:r>
      <w:r>
        <w:rPr>
          <w:rFonts w:ascii="Consolas" w:hAnsi="Consolas"/>
          <w:color w:val="1A1A1A"/>
          <w:sz w:val="18"/>
        </w:rPr>
        <w:br/>
        <w:t>ax2.scatter(inner_3d[:, 0], inner_3d[:, 1], inner_3d[:, 2], c='red', marker='s', s=60, label='Inner circle (-1)')</w:t>
      </w:r>
      <w:r>
        <w:rPr>
          <w:rFonts w:ascii="Consolas" w:hAnsi="Consolas"/>
          <w:color w:val="1A1A1A"/>
          <w:sz w:val="18"/>
        </w:rPr>
        <w:br/>
        <w:t>ax2.set_title(r'Kernel-transformed data: $\phi(x_1,x_2)=(x_1^2,\sqrt{2}x_1x_2,x_2^2)$')</w:t>
      </w:r>
      <w:r>
        <w:rPr>
          <w:rFonts w:ascii="Consolas" w:hAnsi="Consolas"/>
          <w:color w:val="1A1A1A"/>
          <w:sz w:val="18"/>
        </w:rPr>
        <w:br/>
        <w:t>ax2.set_xlabel('z1 = x1^2')</w:t>
      </w:r>
      <w:r>
        <w:rPr>
          <w:rFonts w:ascii="Consolas" w:hAnsi="Consolas"/>
          <w:color w:val="1A1A1A"/>
          <w:sz w:val="18"/>
        </w:rPr>
        <w:br/>
      </w:r>
      <w:r>
        <w:rPr>
          <w:rFonts w:ascii="Consolas" w:hAnsi="Consolas"/>
          <w:color w:val="1A1A1A"/>
          <w:sz w:val="18"/>
        </w:rPr>
        <w:lastRenderedPageBreak/>
        <w:t>ax2.set_ylabel('z2 = sqrt(2) x1 x2')</w:t>
      </w:r>
      <w:r>
        <w:rPr>
          <w:rFonts w:ascii="Consolas" w:hAnsi="Consolas"/>
          <w:color w:val="1A1A1A"/>
          <w:sz w:val="18"/>
        </w:rPr>
        <w:br/>
        <w:t>ax2.set_zlabel('z3 = x2^2')</w:t>
      </w:r>
      <w:r>
        <w:rPr>
          <w:rFonts w:ascii="Consolas" w:hAnsi="Consolas"/>
          <w:color w:val="1A1A1A"/>
          <w:sz w:val="18"/>
        </w:rPr>
        <w:br/>
        <w:t>ax2.legend(fontsize=8)</w:t>
      </w:r>
      <w:r>
        <w:rPr>
          <w:rFonts w:ascii="Consolas" w:hAnsi="Consolas"/>
          <w:color w:val="1A1A1A"/>
          <w:sz w:val="18"/>
        </w:rPr>
        <w:br/>
      </w:r>
      <w:r>
        <w:rPr>
          <w:rFonts w:ascii="Consolas" w:hAnsi="Consolas"/>
          <w:color w:val="1A1A1A"/>
          <w:sz w:val="18"/>
        </w:rPr>
        <w:br/>
        <w:t>plt.tight_layout()</w:t>
      </w:r>
      <w:r>
        <w:rPr>
          <w:rFonts w:ascii="Consolas" w:hAnsi="Consolas"/>
          <w:color w:val="1A1A1A"/>
          <w:sz w:val="18"/>
        </w:rPr>
        <w:br/>
        <w:t>plt.savefig('p4_circles_kernel.png', dpi=150)</w:t>
      </w:r>
      <w:r>
        <w:rPr>
          <w:rFonts w:ascii="Consolas" w:hAnsi="Consolas"/>
          <w:color w:val="1A1A1A"/>
          <w:sz w:val="18"/>
        </w:rPr>
        <w:br/>
        <w:t>print("saved p4_circles_kernel.png")</w:t>
      </w:r>
      <w:r>
        <w:rPr>
          <w:rFonts w:ascii="Consolas" w:hAnsi="Consolas"/>
          <w:color w:val="1A1A1A"/>
          <w:sz w:val="18"/>
        </w:rPr>
        <w:br/>
      </w:r>
      <w:r>
        <w:rPr>
          <w:rFonts w:ascii="Consolas" w:hAnsi="Consolas"/>
          <w:color w:val="1A1A1A"/>
          <w:sz w:val="18"/>
        </w:rPr>
        <w:br/>
        <w:t># ---- Optional (4b): run SVM with a polynomial kernel directly on the data ----</w:t>
      </w:r>
      <w:r>
        <w:rPr>
          <w:rFonts w:ascii="Consolas" w:hAnsi="Consolas"/>
          <w:color w:val="1A1A1A"/>
          <w:sz w:val="18"/>
        </w:rPr>
        <w:br/>
        <w:t>clf = SVC(kernel='poly', degree=2, coef0=0, gamma=1)</w:t>
      </w:r>
      <w:r>
        <w:rPr>
          <w:rFonts w:ascii="Consolas" w:hAnsi="Consolas"/>
          <w:color w:val="1A1A1A"/>
          <w:sz w:val="18"/>
        </w:rPr>
        <w:br/>
        <w:t>clf.fit(X, y)</w:t>
      </w:r>
      <w:r>
        <w:rPr>
          <w:rFonts w:ascii="Consolas" w:hAnsi="Consolas"/>
          <w:color w:val="1A1A1A"/>
          <w:sz w:val="18"/>
        </w:rPr>
        <w:br/>
        <w:t>preds = clf.predict(X)</w:t>
      </w:r>
      <w:r>
        <w:rPr>
          <w:rFonts w:ascii="Consolas" w:hAnsi="Consolas"/>
          <w:color w:val="1A1A1A"/>
          <w:sz w:val="18"/>
        </w:rPr>
        <w:br/>
        <w:t>print("\nSVM with polynomial kernel (degree=2) on original 2D data:")</w:t>
      </w:r>
      <w:r>
        <w:rPr>
          <w:rFonts w:ascii="Consolas" w:hAnsi="Consolas"/>
          <w:color w:val="1A1A1A"/>
          <w:sz w:val="18"/>
        </w:rPr>
        <w:br/>
        <w:t>print("Predictions:", preds)</w:t>
      </w:r>
      <w:r>
        <w:rPr>
          <w:rFonts w:ascii="Consolas" w:hAnsi="Consolas"/>
          <w:color w:val="1A1A1A"/>
          <w:sz w:val="18"/>
        </w:rPr>
        <w:br/>
        <w:t>print("True labels:", y)</w:t>
      </w:r>
      <w:r>
        <w:rPr>
          <w:rFonts w:ascii="Consolas" w:hAnsi="Consolas"/>
          <w:color w:val="1A1A1A"/>
          <w:sz w:val="18"/>
        </w:rPr>
        <w:br/>
        <w:t>print("Accuracy:", (preds == y).mean())</w:t>
      </w:r>
      <w:r>
        <w:rPr>
          <w:rFonts w:ascii="Consolas" w:hAnsi="Consolas"/>
          <w:color w:val="1A1A1A"/>
          <w:sz w:val="18"/>
        </w:rPr>
        <w:br/>
        <w:t>print("Number of support vectors:", len(clf.support_vectors_))</w:t>
      </w:r>
      <w:r>
        <w:rPr>
          <w:rFonts w:ascii="Consolas" w:hAnsi="Consolas"/>
          <w:color w:val="1A1A1A"/>
          <w:sz w:val="18"/>
        </w:rPr>
        <w:br/>
      </w:r>
      <w:r>
        <w:rPr>
          <w:rFonts w:ascii="Consolas" w:hAnsi="Consolas"/>
          <w:color w:val="1A1A1A"/>
          <w:sz w:val="18"/>
        </w:rPr>
        <w:br/>
        <w:t># Visualize the decision boundary in 2D</w:t>
      </w:r>
      <w:r>
        <w:rPr>
          <w:rFonts w:ascii="Consolas" w:hAnsi="Consolas"/>
          <w:color w:val="1A1A1A"/>
          <w:sz w:val="18"/>
        </w:rPr>
        <w:br/>
        <w:t>fig2, ax = plt.subplots(figsize=(6, 6))</w:t>
      </w:r>
      <w:r>
        <w:rPr>
          <w:rFonts w:ascii="Consolas" w:hAnsi="Consolas"/>
          <w:color w:val="1A1A1A"/>
          <w:sz w:val="18"/>
        </w:rPr>
        <w:br/>
        <w:t>xx, yy = np.meshgrid(np.linspace(-4, 4, 300), np.linspace(-4, 4, 300))</w:t>
      </w:r>
      <w:r>
        <w:rPr>
          <w:rFonts w:ascii="Consolas" w:hAnsi="Consolas"/>
          <w:color w:val="1A1A1A"/>
          <w:sz w:val="18"/>
        </w:rPr>
        <w:br/>
        <w:t>Z = clf.decision_function(np.column_stack([xx.ravel(), yy.ravel()])).reshape(xx.shape)</w:t>
      </w:r>
      <w:r>
        <w:rPr>
          <w:rFonts w:ascii="Consolas" w:hAnsi="Consolas"/>
          <w:color w:val="1A1A1A"/>
          <w:sz w:val="18"/>
        </w:rPr>
        <w:br/>
        <w:t>ax.contourf(xx, yy, Z, levels=[-1e9, 0, 1e9], colors=['#ffcccc', '#cce5ff'], alpha=0.6)</w:t>
      </w:r>
      <w:r>
        <w:rPr>
          <w:rFonts w:ascii="Consolas" w:hAnsi="Consolas"/>
          <w:color w:val="1A1A1A"/>
          <w:sz w:val="18"/>
        </w:rPr>
        <w:br/>
        <w:t>ax.contour(xx, yy, Z, levels=[0], colors='k', linewidths=2)</w:t>
      </w:r>
      <w:r>
        <w:rPr>
          <w:rFonts w:ascii="Consolas" w:hAnsi="Consolas"/>
          <w:color w:val="1A1A1A"/>
          <w:sz w:val="18"/>
        </w:rPr>
        <w:br/>
        <w:t>ax.scatter(outer[:, 0], outer[:, 1], c='blue', marker='o', s=80, label='Outer circle (+1)')</w:t>
      </w:r>
      <w:r>
        <w:rPr>
          <w:rFonts w:ascii="Consolas" w:hAnsi="Consolas"/>
          <w:color w:val="1A1A1A"/>
          <w:sz w:val="18"/>
        </w:rPr>
        <w:br/>
        <w:t>ax.scatter(inner[:, 0], inner[:, 1], c='red', marker='s', s=80, label='Inner circle (-1)')</w:t>
      </w:r>
      <w:r>
        <w:rPr>
          <w:rFonts w:ascii="Consolas" w:hAnsi="Consolas"/>
          <w:color w:val="1A1A1A"/>
          <w:sz w:val="18"/>
        </w:rPr>
        <w:br/>
        <w:t>ax.set_title('Problem 4b: SVM decision boundary (polynomial kernel)')</w:t>
      </w:r>
      <w:r>
        <w:rPr>
          <w:rFonts w:ascii="Consolas" w:hAnsi="Consolas"/>
          <w:color w:val="1A1A1A"/>
          <w:sz w:val="18"/>
        </w:rPr>
        <w:br/>
        <w:t>ax.set_xlabel('x1')</w:t>
      </w:r>
      <w:r>
        <w:rPr>
          <w:rFonts w:ascii="Consolas" w:hAnsi="Consolas"/>
          <w:color w:val="1A1A1A"/>
          <w:sz w:val="18"/>
        </w:rPr>
        <w:br/>
        <w:t>ax.set_ylabel('x2')</w:t>
      </w:r>
      <w:r>
        <w:rPr>
          <w:rFonts w:ascii="Consolas" w:hAnsi="Consolas"/>
          <w:color w:val="1A1A1A"/>
          <w:sz w:val="18"/>
        </w:rPr>
        <w:br/>
        <w:t>ax.legend(fontsize=8)</w:t>
      </w:r>
      <w:r>
        <w:rPr>
          <w:rFonts w:ascii="Consolas" w:hAnsi="Consolas"/>
          <w:color w:val="1A1A1A"/>
          <w:sz w:val="18"/>
        </w:rPr>
        <w:br/>
        <w:t>ax.set_aspect('equal')</w:t>
      </w:r>
      <w:r>
        <w:rPr>
          <w:rFonts w:ascii="Consolas" w:hAnsi="Consolas"/>
          <w:color w:val="1A1A1A"/>
          <w:sz w:val="18"/>
        </w:rPr>
        <w:br/>
        <w:t>plt.tight_layout()</w:t>
      </w:r>
      <w:r>
        <w:rPr>
          <w:rFonts w:ascii="Consolas" w:hAnsi="Consolas"/>
          <w:color w:val="1A1A1A"/>
          <w:sz w:val="18"/>
        </w:rPr>
        <w:br/>
        <w:t>plt.savefig('p4b_svm_boundary.png', dpi=150)</w:t>
      </w:r>
      <w:r>
        <w:rPr>
          <w:rFonts w:ascii="Consolas" w:hAnsi="Consolas"/>
          <w:color w:val="1A1A1A"/>
          <w:sz w:val="18"/>
        </w:rPr>
        <w:br/>
        <w:t>print("saved p4b_svm_boundary.png")</w:t>
      </w:r>
    </w:p>
    <w:p w:rsidR="00D34D21" w:rsidRDefault="00000000">
      <w:pPr>
        <w:jc w:val="center"/>
      </w:pPr>
      <w:r>
        <w:rPr>
          <w:noProof/>
        </w:rPr>
        <w:drawing>
          <wp:inline distT="0" distB="0" distL="0" distR="0">
            <wp:extent cx="5029200" cy="2155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circles_kernel.png"/>
                    <pic:cNvPicPr/>
                  </pic:nvPicPr>
                  <pic:blipFill>
                    <a:blip r:embed="rId9"/>
                    <a:stretch>
                      <a:fillRect/>
                    </a:stretch>
                  </pic:blipFill>
                  <pic:spPr>
                    <a:xfrm>
                      <a:off x="0" y="0"/>
                      <a:ext cx="5029200" cy="2155371"/>
                    </a:xfrm>
                    <a:prstGeom prst="rect">
                      <a:avLst/>
                    </a:prstGeom>
                  </pic:spPr>
                </pic:pic>
              </a:graphicData>
            </a:graphic>
          </wp:inline>
        </w:drawing>
      </w:r>
    </w:p>
    <w:p w:rsidR="00D34D21" w:rsidRDefault="00000000">
      <w:pPr>
        <w:jc w:val="center"/>
      </w:pPr>
      <w:r>
        <w:rPr>
          <w:i/>
          <w:sz w:val="18"/>
        </w:rPr>
        <w:lastRenderedPageBreak/>
        <w:t>Figure 4. Left: original concentric-circle data. Right: data lifted into 3-D via φ(x1, x2) = (x1², √2 x1 x2, x2²) — the two circles now sit on different "sheets" and become linearly separable by a plane.</w:t>
      </w:r>
    </w:p>
    <w:p w:rsidR="00D34D21" w:rsidRDefault="00000000">
      <w:r>
        <w:t>Once lifted into 3-D, the two circles become separable by a flat plane instead of a circle, exactly as the kernel trick predicts: a nonlinear boundary in low dimensions can become linear in a higher-dimensional feature space, without ever explicitly needing to work in that space when using the kernel function K.</w:t>
      </w:r>
    </w:p>
    <w:p w:rsidR="00D34D21" w:rsidRDefault="00000000">
      <w:pPr>
        <w:pStyle w:val="Heading2"/>
      </w:pPr>
      <w:r>
        <w:t>4b. Running SVM with a polynomial kernel (optional)</w:t>
      </w:r>
    </w:p>
    <w:p w:rsidR="00D34D21" w:rsidRDefault="00000000">
      <w:r>
        <w:t>Rather than building the 3-D features by hand, scikit-learn's SVC can be fit directly on the original 2-D data using kernel='poly' (degree 2), which uses the kernel trick internally.</w:t>
      </w:r>
    </w:p>
    <w:p w:rsidR="00D34D21" w:rsidRDefault="00000000">
      <w:pPr>
        <w:jc w:val="center"/>
      </w:pPr>
      <w:r>
        <w:rPr>
          <w:noProof/>
        </w:rPr>
        <w:drawing>
          <wp:inline distT="0" distB="0" distL="0" distR="0">
            <wp:extent cx="41148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b_svm_boundary.png"/>
                    <pic:cNvPicPr/>
                  </pic:nvPicPr>
                  <pic:blipFill>
                    <a:blip r:embed="rId10"/>
                    <a:stretch>
                      <a:fillRect/>
                    </a:stretch>
                  </pic:blipFill>
                  <pic:spPr>
                    <a:xfrm>
                      <a:off x="0" y="0"/>
                      <a:ext cx="4114800" cy="4114800"/>
                    </a:xfrm>
                    <a:prstGeom prst="rect">
                      <a:avLst/>
                    </a:prstGeom>
                  </pic:spPr>
                </pic:pic>
              </a:graphicData>
            </a:graphic>
          </wp:inline>
        </w:drawing>
      </w:r>
    </w:p>
    <w:p w:rsidR="00D34D21" w:rsidRDefault="00000000">
      <w:pPr>
        <w:jc w:val="center"/>
      </w:pPr>
      <w:r>
        <w:rPr>
          <w:i/>
          <w:sz w:val="18"/>
        </w:rPr>
        <w:t>Figure 5. SVM decision boundary using a degree-2 polynomial kernel: a circle that perfectly separates the inner and outer classes.</w:t>
      </w:r>
    </w:p>
    <w:p w:rsidR="00D34D21" w:rsidRDefault="00000000">
      <w:r>
        <w:rPr>
          <w:b/>
        </w:rPr>
        <w:t>Results:</w:t>
      </w:r>
    </w:p>
    <w:p w:rsidR="00D34D21" w:rsidRDefault="00000000">
      <w:r>
        <w:t>The polynomial-kernel SVM achieves 100% training accuracy using 8 support vectors, and its decision boundary (shown above) is itself a circle that lies between the two classes. This is the same result as the explicit 3-D mapping in part (a): the kernel implicitly computes distances/dot-products as if the data had been lifted to 3-D, without ever forming the 3-D vectors explicitly.</w:t>
      </w:r>
    </w:p>
    <w:sectPr w:rsidR="00D34D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700116">
    <w:abstractNumId w:val="8"/>
  </w:num>
  <w:num w:numId="2" w16cid:durableId="1532570349">
    <w:abstractNumId w:val="6"/>
  </w:num>
  <w:num w:numId="3" w16cid:durableId="853808986">
    <w:abstractNumId w:val="5"/>
  </w:num>
  <w:num w:numId="4" w16cid:durableId="1682079282">
    <w:abstractNumId w:val="4"/>
  </w:num>
  <w:num w:numId="5" w16cid:durableId="913465938">
    <w:abstractNumId w:val="7"/>
  </w:num>
  <w:num w:numId="6" w16cid:durableId="722681201">
    <w:abstractNumId w:val="3"/>
  </w:num>
  <w:num w:numId="7" w16cid:durableId="2039505625">
    <w:abstractNumId w:val="2"/>
  </w:num>
  <w:num w:numId="8" w16cid:durableId="1800684390">
    <w:abstractNumId w:val="1"/>
  </w:num>
  <w:num w:numId="9" w16cid:durableId="125443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34D21"/>
    <w:rsid w:val="00DD5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7C876"/>
  <w14:defaultImageDpi w14:val="300"/>
  <w15:docId w15:val="{FFC7DA5A-D24C-914A-BCF5-97D0CECFE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Jephthah Kimanthi David</cp:lastModifiedBy>
  <cp:revision>2</cp:revision>
  <dcterms:created xsi:type="dcterms:W3CDTF">2013-12-23T23:15:00Z</dcterms:created>
  <dcterms:modified xsi:type="dcterms:W3CDTF">2026-08-09T18:05:00Z</dcterms:modified>
  <cp:category/>
</cp:coreProperties>
</file>